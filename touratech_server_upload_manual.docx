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0211" w:rsidRDefault="00BA0728" w:rsidP="00BA0728">
      <w:pPr>
        <w:rPr>
          <w:lang w:eastAsia="ja-JP"/>
        </w:rPr>
      </w:pPr>
      <w:proofErr w:type="spellStart"/>
      <w:r>
        <w:rPr>
          <w:lang w:eastAsia="ja-JP"/>
        </w:rPr>
        <w:t>Touratech</w:t>
      </w:r>
      <w:proofErr w:type="spellEnd"/>
      <w:r>
        <w:rPr>
          <w:lang w:eastAsia="ja-JP"/>
        </w:rPr>
        <w:t xml:space="preserve"> </w:t>
      </w:r>
      <w:r>
        <w:rPr>
          <w:rFonts w:ascii="ＭＳ 明朝" w:eastAsia="ＭＳ 明朝" w:hAnsi="ＭＳ 明朝" w:cs="ＭＳ 明朝" w:hint="eastAsia"/>
          <w:lang w:eastAsia="ja-JP"/>
        </w:rPr>
        <w:t>サーバーアップロード手順書</w:t>
      </w:r>
    </w:p>
    <w:p w:rsidR="000C0211" w:rsidRDefault="00BA0728">
      <w:pPr>
        <w:jc w:val="center"/>
        <w:rPr>
          <w:lang w:eastAsia="ja-JP"/>
        </w:rPr>
      </w:pPr>
      <w:proofErr w:type="spellStart"/>
      <w:r>
        <w:rPr>
          <w:lang w:eastAsia="ja-JP"/>
        </w:rPr>
        <w:t>env</w:t>
      </w:r>
      <w:proofErr w:type="spellEnd"/>
      <w:r>
        <w:rPr>
          <w:lang w:eastAsia="ja-JP"/>
        </w:rPr>
        <w:t>切替、ビルド、SFTP接続、ファイル配置、SSH反映処理までの作業手順</w:t>
      </w:r>
    </w:p>
    <w:tbl>
      <w:tblPr>
        <w:tblW w:w="9360" w:type="dxa"/>
        <w:jc w:val="center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0C0211">
        <w:trPr>
          <w:jc w:val="center"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385E" w:rsidRDefault="001B2FE4">
            <w:pPr>
              <w:rPr>
                <w:lang w:eastAsia="ja-JP"/>
              </w:rPr>
            </w:pPr>
            <w:r>
              <w:rPr>
                <w:lang w:eastAsia="ja-JP"/>
              </w:rPr>
              <w:t>作業の流れ</w:t>
            </w:r>
            <w:r>
              <w:rPr>
                <w:lang w:eastAsia="ja-JP"/>
              </w:rPr>
              <w:br/>
              <w:t>1. サーバー確認用の .</w:t>
            </w:r>
            <w:proofErr w:type="spellStart"/>
            <w:r>
              <w:rPr>
                <w:lang w:eastAsia="ja-JP"/>
              </w:rPr>
              <w:t>env</w:t>
            </w:r>
            <w:proofErr w:type="spellEnd"/>
            <w:r>
              <w:rPr>
                <w:lang w:eastAsia="ja-JP"/>
              </w:rPr>
              <w:t xml:space="preserve"> に切り替える</w:t>
            </w:r>
            <w:r>
              <w:rPr>
                <w:lang w:eastAsia="ja-JP"/>
              </w:rPr>
              <w:br/>
              <w:t xml:space="preserve">2. ターミナルで sail </w:t>
            </w:r>
            <w:proofErr w:type="spellStart"/>
            <w:r>
              <w:rPr>
                <w:lang w:eastAsia="ja-JP"/>
              </w:rPr>
              <w:t>npm</w:t>
            </w:r>
            <w:proofErr w:type="spellEnd"/>
            <w:r>
              <w:rPr>
                <w:lang w:eastAsia="ja-JP"/>
              </w:rPr>
              <w:t xml:space="preserve"> run build を実行する</w:t>
            </w:r>
            <w:r>
              <w:rPr>
                <w:lang w:eastAsia="ja-JP"/>
              </w:rPr>
              <w:br/>
              <w:t>3. SFTP対応ソフトでサーバーへ接続する</w:t>
            </w:r>
            <w:r>
              <w:rPr>
                <w:lang w:eastAsia="ja-JP"/>
              </w:rPr>
              <w:br/>
              <w:t xml:space="preserve">4. </w:t>
            </w:r>
            <w:proofErr w:type="spellStart"/>
            <w:r>
              <w:rPr>
                <w:lang w:eastAsia="ja-JP"/>
              </w:rPr>
              <w:t>Laravel</w:t>
            </w:r>
            <w:proofErr w:type="spellEnd"/>
            <w:r>
              <w:rPr>
                <w:lang w:eastAsia="ja-JP"/>
              </w:rPr>
              <w:t>本体と public 配下のファイルを配置する</w:t>
            </w:r>
            <w:r>
              <w:rPr>
                <w:lang w:eastAsia="ja-JP"/>
              </w:rPr>
              <w:br/>
              <w:t>5. アップロード後に画面とログを確認する</w:t>
            </w:r>
            <w:r>
              <w:rPr>
                <w:lang w:eastAsia="ja-JP"/>
              </w:rPr>
              <w:br/>
              <w:t>6. SSHでキャッシュクリアと必要なマイグレーションを実行する</w:t>
            </w:r>
          </w:p>
        </w:tc>
      </w:tr>
    </w:tbl>
    <w:p w:rsidR="000C0211" w:rsidRDefault="00BA0728">
      <w:pPr>
        <w:pStyle w:val="1"/>
        <w:rPr>
          <w:lang w:eastAsia="ja-JP"/>
        </w:rPr>
      </w:pPr>
      <w:r>
        <w:rPr>
          <w:lang w:eastAsia="ja-JP"/>
        </w:rPr>
        <w:t xml:space="preserve">1. </w:t>
      </w:r>
      <w:proofErr w:type="spellStart"/>
      <w:r>
        <w:rPr>
          <w:lang w:eastAsia="ja-JP"/>
        </w:rPr>
        <w:t>env</w:t>
      </w:r>
      <w:proofErr w:type="spellEnd"/>
      <w:r>
        <w:rPr>
          <w:lang w:eastAsia="ja-JP"/>
        </w:rPr>
        <w:t>をサーバー確認用へ切り替える</w:t>
      </w:r>
    </w:p>
    <w:p w:rsidR="000C0211" w:rsidRDefault="00BA0728">
      <w:pPr>
        <w:rPr>
          <w:lang w:eastAsia="ja-JP"/>
        </w:rPr>
      </w:pPr>
      <w:r>
        <w:rPr>
          <w:lang w:eastAsia="ja-JP"/>
        </w:rPr>
        <w:t>ローカルテスト用とサーバー確認用で .</w:t>
      </w:r>
      <w:proofErr w:type="spellStart"/>
      <w:r>
        <w:rPr>
          <w:lang w:eastAsia="ja-JP"/>
        </w:rPr>
        <w:t>env</w:t>
      </w:r>
      <w:proofErr w:type="spellEnd"/>
      <w:r>
        <w:rPr>
          <w:lang w:eastAsia="ja-JP"/>
        </w:rPr>
        <w:t xml:space="preserve"> が分かれているため、アップロード前にサーバー確認用の設定へ切り替えます。</w:t>
      </w:r>
    </w:p>
    <w:p w:rsidR="000C0211" w:rsidRDefault="00D964A3">
      <w:pPr>
        <w:jc w:val="center"/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8B1F5B" wp14:editId="673EB1A9">
                <wp:simplePos x="0" y="0"/>
                <wp:positionH relativeFrom="column">
                  <wp:posOffset>1847850</wp:posOffset>
                </wp:positionH>
                <wp:positionV relativeFrom="paragraph">
                  <wp:posOffset>2284730</wp:posOffset>
                </wp:positionV>
                <wp:extent cx="771525" cy="190500"/>
                <wp:effectExtent l="57150" t="19050" r="85725" b="95250"/>
                <wp:wrapNone/>
                <wp:docPr id="8" name="正方形/長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正方形/長方形 8" o:spid="_x0000_s1026" style="position:absolute;left:0;text-align:left;margin-left:145.5pt;margin-top:179.9pt;width:60.75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D6F3D" wp14:editId="604124A4">
                <wp:simplePos x="0" y="0"/>
                <wp:positionH relativeFrom="column">
                  <wp:posOffset>1847850</wp:posOffset>
                </wp:positionH>
                <wp:positionV relativeFrom="paragraph">
                  <wp:posOffset>1941830</wp:posOffset>
                </wp:positionV>
                <wp:extent cx="771525" cy="190500"/>
                <wp:effectExtent l="57150" t="19050" r="85725" b="95250"/>
                <wp:wrapNone/>
                <wp:docPr id="7" name="正方形/長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正方形/長方形 7" o:spid="_x0000_s1026" style="position:absolute;left:0;text-align:left;margin-left:145.5pt;margin-top:152.9pt;width:60.7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BA0728">
        <w:rPr>
          <w:noProof/>
          <w:lang w:eastAsia="ja-JP"/>
        </w:rPr>
        <w:drawing>
          <wp:inline distT="0" distB="0" distL="0" distR="0">
            <wp:extent cx="2600054" cy="4276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25358487-da63-4146-8329-5a82833ff8a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2767" cy="428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211" w:rsidRDefault="00BA0728">
      <w:pPr>
        <w:pStyle w:val="af7"/>
        <w:jc w:val="center"/>
        <w:rPr>
          <w:rFonts w:eastAsiaTheme="minorEastAsia" w:hint="eastAsia"/>
          <w:lang w:eastAsia="ja-JP"/>
        </w:rPr>
      </w:pPr>
      <w:r>
        <w:rPr>
          <w:lang w:eastAsia="ja-JP"/>
        </w:rPr>
        <w:t>図1 .</w:t>
      </w:r>
      <w:proofErr w:type="spellStart"/>
      <w:r>
        <w:rPr>
          <w:lang w:eastAsia="ja-JP"/>
        </w:rPr>
        <w:t>env</w:t>
      </w:r>
      <w:proofErr w:type="spellEnd"/>
      <w:r>
        <w:rPr>
          <w:lang w:eastAsia="ja-JP"/>
        </w:rPr>
        <w:t xml:space="preserve"> と .</w:t>
      </w:r>
      <w:proofErr w:type="spellStart"/>
      <w:r>
        <w:rPr>
          <w:lang w:eastAsia="ja-JP"/>
        </w:rPr>
        <w:t>env</w:t>
      </w:r>
      <w:proofErr w:type="spellEnd"/>
      <w:r>
        <w:rPr>
          <w:lang w:eastAsia="ja-JP"/>
        </w:rPr>
        <w:t>___ が存在する状態。サーバー確認用の .</w:t>
      </w:r>
      <w:proofErr w:type="spellStart"/>
      <w:r>
        <w:rPr>
          <w:lang w:eastAsia="ja-JP"/>
        </w:rPr>
        <w:t>env</w:t>
      </w:r>
      <w:proofErr w:type="spellEnd"/>
      <w:r>
        <w:rPr>
          <w:lang w:eastAsia="ja-JP"/>
        </w:rPr>
        <w:t>___ を .</w:t>
      </w:r>
      <w:proofErr w:type="spellStart"/>
      <w:r>
        <w:rPr>
          <w:lang w:eastAsia="ja-JP"/>
        </w:rPr>
        <w:t>env</w:t>
      </w:r>
      <w:proofErr w:type="spellEnd"/>
      <w:r>
        <w:rPr>
          <w:lang w:eastAsia="ja-JP"/>
        </w:rPr>
        <w:t xml:space="preserve"> に切り替えてからビルドします。</w:t>
      </w:r>
    </w:p>
    <w:p w:rsidR="00097AD5" w:rsidRPr="00097AD5" w:rsidRDefault="00097AD5" w:rsidP="00097AD5">
      <w:pPr>
        <w:rPr>
          <w:rFonts w:eastAsiaTheme="minorEastAsia" w:hint="eastAsia"/>
          <w:lang w:eastAsia="ja-JP"/>
        </w:rPr>
      </w:pPr>
    </w:p>
    <w:tbl>
      <w:tblPr>
        <w:tblW w:w="9360" w:type="dxa"/>
        <w:jc w:val="center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0C0211">
        <w:trPr>
          <w:jc w:val="center"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C0211" w:rsidRDefault="00BA0728">
            <w:pPr>
              <w:rPr>
                <w:lang w:eastAsia="ja-JP"/>
              </w:rPr>
            </w:pPr>
            <w:r>
              <w:rPr>
                <w:b/>
                <w:color w:val="7A5A00"/>
                <w:lang w:eastAsia="ja-JP"/>
              </w:rPr>
              <w:lastRenderedPageBreak/>
              <w:t>重要: 元の .</w:t>
            </w:r>
            <w:proofErr w:type="spellStart"/>
            <w:r>
              <w:rPr>
                <w:b/>
                <w:color w:val="7A5A00"/>
                <w:lang w:eastAsia="ja-JP"/>
              </w:rPr>
              <w:t>env</w:t>
            </w:r>
            <w:proofErr w:type="spellEnd"/>
            <w:r>
              <w:rPr>
                <w:b/>
                <w:color w:val="7A5A00"/>
                <w:lang w:eastAsia="ja-JP"/>
              </w:rPr>
              <w:t xml:space="preserve"> を上書きしない</w:t>
            </w:r>
          </w:p>
          <w:p w:rsidR="000C0211" w:rsidRDefault="00BA0728">
            <w:pPr>
              <w:pStyle w:val="af"/>
              <w:rPr>
                <w:lang w:eastAsia="ja-JP"/>
              </w:rPr>
            </w:pPr>
            <w:r>
              <w:rPr>
                <w:lang w:eastAsia="ja-JP"/>
              </w:rPr>
              <w:t>既存の .</w:t>
            </w:r>
            <w:proofErr w:type="spellStart"/>
            <w:r>
              <w:rPr>
                <w:lang w:eastAsia="ja-JP"/>
              </w:rPr>
              <w:t>env</w:t>
            </w:r>
            <w:proofErr w:type="spellEnd"/>
            <w:r>
              <w:rPr>
                <w:lang w:eastAsia="ja-JP"/>
              </w:rPr>
              <w:t xml:space="preserve"> はローカルテスト用の設定です。</w:t>
            </w:r>
          </w:p>
          <w:p w:rsidR="000C0211" w:rsidRDefault="00BA0728">
            <w:pPr>
              <w:pStyle w:val="af"/>
              <w:rPr>
                <w:lang w:eastAsia="ja-JP"/>
              </w:rPr>
            </w:pPr>
            <w:r>
              <w:rPr>
                <w:lang w:eastAsia="ja-JP"/>
              </w:rPr>
              <w:t>サーバー確認用の .</w:t>
            </w:r>
            <w:proofErr w:type="spellStart"/>
            <w:r>
              <w:rPr>
                <w:lang w:eastAsia="ja-JP"/>
              </w:rPr>
              <w:t>env</w:t>
            </w:r>
            <w:proofErr w:type="spellEnd"/>
            <w:r>
              <w:rPr>
                <w:lang w:eastAsia="ja-JP"/>
              </w:rPr>
              <w:t>___ をそのまま .</w:t>
            </w:r>
            <w:proofErr w:type="spellStart"/>
            <w:r>
              <w:rPr>
                <w:lang w:eastAsia="ja-JP"/>
              </w:rPr>
              <w:t>env</w:t>
            </w:r>
            <w:proofErr w:type="spellEnd"/>
            <w:r>
              <w:rPr>
                <w:lang w:eastAsia="ja-JP"/>
              </w:rPr>
              <w:t xml:space="preserve"> にリネームすると、元の .</w:t>
            </w:r>
            <w:proofErr w:type="spellStart"/>
            <w:r>
              <w:rPr>
                <w:lang w:eastAsia="ja-JP"/>
              </w:rPr>
              <w:t>env</w:t>
            </w:r>
            <w:proofErr w:type="spellEnd"/>
            <w:r>
              <w:rPr>
                <w:lang w:eastAsia="ja-JP"/>
              </w:rPr>
              <w:t xml:space="preserve"> が上書きされる可能性があります。</w:t>
            </w:r>
          </w:p>
          <w:p w:rsidR="000C0211" w:rsidRDefault="00BA0728">
            <w:pPr>
              <w:pStyle w:val="af"/>
              <w:rPr>
                <w:lang w:eastAsia="ja-JP"/>
              </w:rPr>
            </w:pPr>
            <w:r>
              <w:rPr>
                <w:lang w:eastAsia="ja-JP"/>
              </w:rPr>
              <w:t>必ず先にローカル用 .</w:t>
            </w:r>
            <w:proofErr w:type="spellStart"/>
            <w:r>
              <w:rPr>
                <w:lang w:eastAsia="ja-JP"/>
              </w:rPr>
              <w:t>env</w:t>
            </w:r>
            <w:proofErr w:type="spellEnd"/>
            <w:r>
              <w:rPr>
                <w:lang w:eastAsia="ja-JP"/>
              </w:rPr>
              <w:t xml:space="preserve"> を退避してから、.</w:t>
            </w:r>
            <w:proofErr w:type="spellStart"/>
            <w:r>
              <w:rPr>
                <w:lang w:eastAsia="ja-JP"/>
              </w:rPr>
              <w:t>env</w:t>
            </w:r>
            <w:proofErr w:type="spellEnd"/>
            <w:r>
              <w:rPr>
                <w:lang w:eastAsia="ja-JP"/>
              </w:rPr>
              <w:t>___ を .</w:t>
            </w:r>
            <w:proofErr w:type="spellStart"/>
            <w:r>
              <w:rPr>
                <w:lang w:eastAsia="ja-JP"/>
              </w:rPr>
              <w:t>env</w:t>
            </w:r>
            <w:proofErr w:type="spellEnd"/>
            <w:r>
              <w:rPr>
                <w:lang w:eastAsia="ja-JP"/>
              </w:rPr>
              <w:t xml:space="preserve"> にリネームしてください。</w:t>
            </w:r>
          </w:p>
        </w:tc>
      </w:tr>
    </w:tbl>
    <w:p w:rsidR="00BA0728" w:rsidRPr="00BA0728" w:rsidRDefault="00BA0728" w:rsidP="00BA0728">
      <w:pPr>
        <w:pStyle w:val="a0"/>
        <w:numPr>
          <w:ilvl w:val="0"/>
          <w:numId w:val="0"/>
        </w:numPr>
        <w:spacing w:after="80"/>
        <w:rPr>
          <w:lang w:eastAsia="ja-JP"/>
        </w:rPr>
      </w:pPr>
    </w:p>
    <w:p w:rsidR="000C0211" w:rsidRDefault="00BA0728">
      <w:pPr>
        <w:pStyle w:val="a0"/>
        <w:spacing w:after="80"/>
        <w:rPr>
          <w:lang w:eastAsia="ja-JP"/>
        </w:rPr>
      </w:pPr>
      <w:r>
        <w:rPr>
          <w:lang w:eastAsia="ja-JP"/>
        </w:rPr>
        <w:t>プロジェクト直下を開き、.</w:t>
      </w:r>
      <w:proofErr w:type="spellStart"/>
      <w:r>
        <w:rPr>
          <w:lang w:eastAsia="ja-JP"/>
        </w:rPr>
        <w:t>env</w:t>
      </w:r>
      <w:proofErr w:type="spellEnd"/>
      <w:r>
        <w:rPr>
          <w:lang w:eastAsia="ja-JP"/>
        </w:rPr>
        <w:t xml:space="preserve"> と .</w:t>
      </w:r>
      <w:proofErr w:type="spellStart"/>
      <w:r>
        <w:rPr>
          <w:lang w:eastAsia="ja-JP"/>
        </w:rPr>
        <w:t>env</w:t>
      </w:r>
      <w:proofErr w:type="spellEnd"/>
      <w:r>
        <w:rPr>
          <w:lang w:eastAsia="ja-JP"/>
        </w:rPr>
        <w:t>___ が存在することを確認します。</w:t>
      </w:r>
    </w:p>
    <w:p w:rsidR="000C0211" w:rsidRDefault="00BA0728">
      <w:pPr>
        <w:pStyle w:val="a0"/>
        <w:spacing w:after="80"/>
        <w:rPr>
          <w:lang w:eastAsia="ja-JP"/>
        </w:rPr>
      </w:pPr>
      <w:r>
        <w:rPr>
          <w:lang w:eastAsia="ja-JP"/>
        </w:rPr>
        <w:t>現在の .</w:t>
      </w:r>
      <w:proofErr w:type="spellStart"/>
      <w:r>
        <w:rPr>
          <w:lang w:eastAsia="ja-JP"/>
        </w:rPr>
        <w:t>env</w:t>
      </w:r>
      <w:proofErr w:type="spellEnd"/>
      <w:r>
        <w:rPr>
          <w:lang w:eastAsia="ja-JP"/>
        </w:rPr>
        <w:t xml:space="preserve"> を .</w:t>
      </w:r>
      <w:proofErr w:type="spellStart"/>
      <w:r>
        <w:rPr>
          <w:lang w:eastAsia="ja-JP"/>
        </w:rPr>
        <w:t>env_local</w:t>
      </w:r>
      <w:proofErr w:type="spellEnd"/>
      <w:r>
        <w:rPr>
          <w:lang w:eastAsia="ja-JP"/>
        </w:rPr>
        <w:t xml:space="preserve"> などの名前へ変更し、ローカル用設定を退避します。</w:t>
      </w:r>
    </w:p>
    <w:p w:rsidR="000C0211" w:rsidRDefault="00BA0728">
      <w:pPr>
        <w:pStyle w:val="a0"/>
        <w:spacing w:after="80"/>
        <w:rPr>
          <w:lang w:eastAsia="ja-JP"/>
        </w:rPr>
      </w:pPr>
      <w:r>
        <w:rPr>
          <w:lang w:eastAsia="ja-JP"/>
        </w:rPr>
        <w:t>.</w:t>
      </w:r>
      <w:proofErr w:type="spellStart"/>
      <w:r>
        <w:rPr>
          <w:lang w:eastAsia="ja-JP"/>
        </w:rPr>
        <w:t>env</w:t>
      </w:r>
      <w:proofErr w:type="spellEnd"/>
      <w:r>
        <w:rPr>
          <w:lang w:eastAsia="ja-JP"/>
        </w:rPr>
        <w:t>___ を .</w:t>
      </w:r>
      <w:proofErr w:type="spellStart"/>
      <w:r>
        <w:rPr>
          <w:lang w:eastAsia="ja-JP"/>
        </w:rPr>
        <w:t>env</w:t>
      </w:r>
      <w:proofErr w:type="spellEnd"/>
      <w:r>
        <w:rPr>
          <w:lang w:eastAsia="ja-JP"/>
        </w:rPr>
        <w:t xml:space="preserve"> にリネームします。</w:t>
      </w:r>
    </w:p>
    <w:p w:rsidR="000C0211" w:rsidRDefault="00BA0728">
      <w:pPr>
        <w:pStyle w:val="a0"/>
        <w:spacing w:after="80"/>
        <w:rPr>
          <w:lang w:eastAsia="ja-JP"/>
        </w:rPr>
      </w:pPr>
      <w:r>
        <w:rPr>
          <w:lang w:eastAsia="ja-JP"/>
        </w:rPr>
        <w:t>リネーム後、.</w:t>
      </w:r>
      <w:proofErr w:type="spellStart"/>
      <w:r>
        <w:rPr>
          <w:lang w:eastAsia="ja-JP"/>
        </w:rPr>
        <w:t>env</w:t>
      </w:r>
      <w:proofErr w:type="spellEnd"/>
      <w:r>
        <w:rPr>
          <w:lang w:eastAsia="ja-JP"/>
        </w:rPr>
        <w:t xml:space="preserve"> の中身がサーバー確認用のDB接続先・URL設定になっていることを確認します。</w:t>
      </w:r>
    </w:p>
    <w:p w:rsidR="000C0211" w:rsidRDefault="00BA0728">
      <w:pPr>
        <w:spacing w:after="60"/>
        <w:ind w:left="360"/>
      </w:pPr>
      <w:r>
        <w:rPr>
          <w:rFonts w:ascii="Consolas" w:hAnsi="Consolas"/>
          <w:color w:val="1F1F1F"/>
          <w:sz w:val="20"/>
        </w:rPr>
        <w:t>例</w:t>
      </w:r>
      <w:r>
        <w:rPr>
          <w:rFonts w:ascii="Consolas" w:hAnsi="Consolas"/>
          <w:color w:val="1F1F1F"/>
          <w:sz w:val="20"/>
        </w:rPr>
        <w:t>: .</w:t>
      </w:r>
      <w:proofErr w:type="spellStart"/>
      <w:r>
        <w:rPr>
          <w:rFonts w:ascii="Consolas" w:hAnsi="Consolas"/>
          <w:color w:val="1F1F1F"/>
          <w:sz w:val="20"/>
        </w:rPr>
        <w:t>env</w:t>
      </w:r>
      <w:proofErr w:type="spellEnd"/>
      <w:r>
        <w:rPr>
          <w:rFonts w:ascii="Consolas" w:hAnsi="Consolas"/>
          <w:color w:val="1F1F1F"/>
          <w:sz w:val="20"/>
        </w:rPr>
        <w:t xml:space="preserve">        -&gt; .</w:t>
      </w:r>
      <w:proofErr w:type="spellStart"/>
      <w:r>
        <w:rPr>
          <w:rFonts w:ascii="Consolas" w:hAnsi="Consolas"/>
          <w:color w:val="1F1F1F"/>
          <w:sz w:val="20"/>
        </w:rPr>
        <w:t>env_local</w:t>
      </w:r>
      <w:proofErr w:type="spellEnd"/>
    </w:p>
    <w:p w:rsidR="000C0211" w:rsidRDefault="00BA0728">
      <w:pPr>
        <w:spacing w:after="60"/>
        <w:ind w:left="360"/>
      </w:pPr>
      <w:r>
        <w:rPr>
          <w:rFonts w:ascii="Consolas" w:hAnsi="Consolas"/>
          <w:color w:val="1F1F1F"/>
          <w:sz w:val="20"/>
        </w:rPr>
        <w:t>例</w:t>
      </w:r>
      <w:r>
        <w:rPr>
          <w:rFonts w:ascii="Consolas" w:hAnsi="Consolas"/>
          <w:color w:val="1F1F1F"/>
          <w:sz w:val="20"/>
        </w:rPr>
        <w:t>: .env___     -&gt; .env</w:t>
      </w:r>
    </w:p>
    <w:p w:rsidR="00BA0728" w:rsidRDefault="00BA0728">
      <w:pPr>
        <w:pStyle w:val="1"/>
        <w:sectPr w:rsidR="00BA0728" w:rsidSect="00034616"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0C0211" w:rsidRDefault="00BA0728">
      <w:pPr>
        <w:pStyle w:val="1"/>
      </w:pPr>
      <w:r>
        <w:lastRenderedPageBreak/>
        <w:t xml:space="preserve">2. </w:t>
      </w:r>
      <w:proofErr w:type="spellStart"/>
      <w:r>
        <w:t>ビルドを実行する</w:t>
      </w:r>
      <w:proofErr w:type="spellEnd"/>
    </w:p>
    <w:p w:rsidR="000C0211" w:rsidRDefault="00BA0728">
      <w:pPr>
        <w:pStyle w:val="a0"/>
        <w:spacing w:after="80"/>
        <w:rPr>
          <w:lang w:eastAsia="ja-JP"/>
        </w:rPr>
      </w:pPr>
      <w:r>
        <w:rPr>
          <w:lang w:eastAsia="ja-JP"/>
        </w:rPr>
        <w:t>ターミナルでプロジェクト直下へ移動します。</w:t>
      </w:r>
    </w:p>
    <w:p w:rsidR="000C0211" w:rsidRDefault="00BA0728">
      <w:pPr>
        <w:pStyle w:val="a0"/>
        <w:spacing w:after="80"/>
        <w:rPr>
          <w:lang w:eastAsia="ja-JP"/>
        </w:rPr>
      </w:pPr>
      <w:r>
        <w:rPr>
          <w:lang w:eastAsia="ja-JP"/>
        </w:rPr>
        <w:t>サーバー確認用の .</w:t>
      </w:r>
      <w:proofErr w:type="spellStart"/>
      <w:r>
        <w:rPr>
          <w:lang w:eastAsia="ja-JP"/>
        </w:rPr>
        <w:t>env</w:t>
      </w:r>
      <w:proofErr w:type="spellEnd"/>
      <w:r>
        <w:rPr>
          <w:lang w:eastAsia="ja-JP"/>
        </w:rPr>
        <w:t xml:space="preserve"> に切り替わっていることを確認します。</w:t>
      </w:r>
    </w:p>
    <w:p w:rsidR="000C0211" w:rsidRDefault="00BA0728">
      <w:pPr>
        <w:pStyle w:val="a0"/>
        <w:spacing w:after="80"/>
        <w:rPr>
          <w:lang w:eastAsia="ja-JP"/>
        </w:rPr>
      </w:pPr>
      <w:r>
        <w:rPr>
          <w:lang w:eastAsia="ja-JP"/>
        </w:rPr>
        <w:t>以下のコマンドを実行して、フロント資材をビルドします。</w:t>
      </w:r>
    </w:p>
    <w:p w:rsidR="000C0211" w:rsidRDefault="00BA0728">
      <w:pPr>
        <w:spacing w:after="60"/>
        <w:ind w:left="360"/>
        <w:rPr>
          <w:rFonts w:ascii="Consolas" w:eastAsiaTheme="minorEastAsia" w:hAnsi="Consolas"/>
          <w:color w:val="1F1F1F"/>
          <w:sz w:val="20"/>
          <w:shd w:val="pct15" w:color="auto" w:fill="FFFFFF"/>
          <w:lang w:eastAsia="ja-JP"/>
        </w:rPr>
      </w:pPr>
      <w:r w:rsidRPr="00BA0728">
        <w:rPr>
          <w:rFonts w:ascii="Consolas" w:hAnsi="Consolas"/>
          <w:color w:val="1F1F1F"/>
          <w:sz w:val="20"/>
          <w:shd w:val="pct15" w:color="auto" w:fill="FFFFFF"/>
        </w:rPr>
        <w:t xml:space="preserve">sail </w:t>
      </w:r>
      <w:proofErr w:type="spellStart"/>
      <w:r w:rsidRPr="00BA0728">
        <w:rPr>
          <w:rFonts w:ascii="Consolas" w:hAnsi="Consolas"/>
          <w:color w:val="1F1F1F"/>
          <w:sz w:val="20"/>
          <w:shd w:val="pct15" w:color="auto" w:fill="FFFFFF"/>
        </w:rPr>
        <w:t>npm</w:t>
      </w:r>
      <w:proofErr w:type="spellEnd"/>
      <w:r w:rsidRPr="00BA0728">
        <w:rPr>
          <w:rFonts w:ascii="Consolas" w:hAnsi="Consolas"/>
          <w:color w:val="1F1F1F"/>
          <w:sz w:val="20"/>
          <w:shd w:val="pct15" w:color="auto" w:fill="FFFFFF"/>
        </w:rPr>
        <w:t xml:space="preserve"> run build</w:t>
      </w:r>
    </w:p>
    <w:p w:rsidR="00BA0728" w:rsidRPr="00BA0728" w:rsidRDefault="00BA0728">
      <w:pPr>
        <w:spacing w:after="60"/>
        <w:ind w:left="360"/>
        <w:rPr>
          <w:rFonts w:eastAsiaTheme="minorEastAsia" w:hint="eastAsia"/>
          <w:shd w:val="pct15" w:color="auto" w:fill="FFFFFF"/>
          <w:lang w:eastAsia="ja-JP"/>
        </w:rPr>
      </w:pPr>
    </w:p>
    <w:tbl>
      <w:tblPr>
        <w:tblW w:w="9360" w:type="dxa"/>
        <w:jc w:val="center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BA0728" w:rsidTr="00006E1D">
        <w:trPr>
          <w:jc w:val="center"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A0728" w:rsidRDefault="00BA0728" w:rsidP="00006E1D">
            <w:pPr>
              <w:rPr>
                <w:lang w:eastAsia="ja-JP"/>
              </w:rPr>
            </w:pPr>
            <w:r>
              <w:rPr>
                <w:b/>
                <w:color w:val="1F4D78"/>
                <w:lang w:eastAsia="ja-JP"/>
              </w:rPr>
              <w:t>ビルド後の注意</w:t>
            </w:r>
          </w:p>
          <w:p w:rsidR="00BA0728" w:rsidRDefault="00BA0728" w:rsidP="00006E1D">
            <w:pPr>
              <w:pStyle w:val="af"/>
              <w:rPr>
                <w:lang w:eastAsia="ja-JP"/>
              </w:rPr>
            </w:pPr>
            <w:r>
              <w:rPr>
                <w:lang w:eastAsia="ja-JP"/>
              </w:rPr>
              <w:t>ビルドが成功したら、生成・更新された public/build などの公開資材をアップロード対象に含めます。</w:t>
            </w:r>
          </w:p>
          <w:p w:rsidR="00BA0728" w:rsidRDefault="00BA0728" w:rsidP="00006E1D">
            <w:pPr>
              <w:pStyle w:val="af"/>
              <w:rPr>
                <w:lang w:eastAsia="ja-JP"/>
              </w:rPr>
            </w:pPr>
            <w:r>
              <w:rPr>
                <w:lang w:eastAsia="ja-JP"/>
              </w:rPr>
              <w:t>ビルド前に .</w:t>
            </w:r>
            <w:proofErr w:type="spellStart"/>
            <w:r>
              <w:rPr>
                <w:lang w:eastAsia="ja-JP"/>
              </w:rPr>
              <w:t>env</w:t>
            </w:r>
            <w:proofErr w:type="spellEnd"/>
            <w:r>
              <w:rPr>
                <w:lang w:eastAsia="ja-JP"/>
              </w:rPr>
              <w:t xml:space="preserve"> の切替を忘れると、サーバー確認用ではない設定で資材が作られる可能性があります。</w:t>
            </w:r>
          </w:p>
        </w:tc>
      </w:tr>
    </w:tbl>
    <w:p w:rsidR="00BA0728" w:rsidRDefault="00BA0728" w:rsidP="00BA0728">
      <w:pPr>
        <w:rPr>
          <w:lang w:eastAsia="ja-JP"/>
        </w:rPr>
        <w:sectPr w:rsidR="00BA0728" w:rsidSect="0003461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0C0211" w:rsidRDefault="00BA0728" w:rsidP="00BA0728">
      <w:pPr>
        <w:pStyle w:val="1"/>
        <w:rPr>
          <w:lang w:eastAsia="ja-JP"/>
        </w:rPr>
      </w:pPr>
      <w:r>
        <w:rPr>
          <w:lang w:eastAsia="ja-JP"/>
        </w:rPr>
        <w:lastRenderedPageBreak/>
        <w:t>3. SFTP</w:t>
      </w:r>
      <w:r>
        <w:rPr>
          <w:lang w:eastAsia="ja-JP"/>
        </w:rPr>
        <w:t>対応ソフトでサーバーへ接続する</w:t>
      </w:r>
    </w:p>
    <w:tbl>
      <w:tblPr>
        <w:tblW w:w="9360" w:type="dxa"/>
        <w:jc w:val="center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BA0728" w:rsidTr="00006E1D">
        <w:trPr>
          <w:jc w:val="center"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A0728" w:rsidRDefault="00BA0728" w:rsidP="00006E1D">
            <w:pPr>
              <w:rPr>
                <w:lang w:eastAsia="ja-JP"/>
              </w:rPr>
            </w:pPr>
            <w:r>
              <w:rPr>
                <w:b/>
                <w:color w:val="1F4D78"/>
                <w:lang w:eastAsia="ja-JP"/>
              </w:rPr>
              <w:t>注意</w:t>
            </w:r>
          </w:p>
          <w:p w:rsidR="00BA0728" w:rsidRPr="00BA0728" w:rsidRDefault="00BA0728" w:rsidP="00006E1D">
            <w:pPr>
              <w:pStyle w:val="af"/>
              <w:rPr>
                <w:lang w:eastAsia="ja-JP"/>
              </w:rPr>
            </w:pPr>
            <w:r>
              <w:rPr>
                <w:rFonts w:ascii="ＭＳ 明朝" w:eastAsia="ＭＳ 明朝" w:hAnsi="ＭＳ 明朝" w:cs="ＭＳ 明朝" w:hint="eastAsia"/>
                <w:lang w:eastAsia="ja-JP"/>
              </w:rPr>
              <w:t>本手順では一例として</w:t>
            </w:r>
            <w:proofErr w:type="spellStart"/>
            <w:r>
              <w:rPr>
                <w:lang w:eastAsia="ja-JP"/>
              </w:rPr>
              <w:t>WinSCP</w:t>
            </w:r>
            <w:proofErr w:type="spellEnd"/>
            <w:r>
              <w:rPr>
                <w:rFonts w:ascii="ＭＳ 明朝" w:eastAsia="ＭＳ 明朝" w:hAnsi="ＭＳ 明朝" w:cs="ＭＳ 明朝" w:hint="eastAsia"/>
                <w:lang w:eastAsia="ja-JP"/>
              </w:rPr>
              <w:t>を使用します。</w:t>
            </w:r>
            <w:r>
              <w:rPr>
                <w:lang w:eastAsia="ja-JP"/>
              </w:rPr>
              <w:t>FileZilla</w:t>
            </w:r>
            <w:r>
              <w:rPr>
                <w:rFonts w:ascii="ＭＳ 明朝" w:eastAsia="ＭＳ 明朝" w:hAnsi="ＭＳ 明朝" w:cs="ＭＳ 明朝" w:hint="eastAsia"/>
                <w:lang w:eastAsia="ja-JP"/>
              </w:rPr>
              <w:t>など、</w:t>
            </w:r>
            <w:r>
              <w:rPr>
                <w:lang w:eastAsia="ja-JP"/>
              </w:rPr>
              <w:t>SFTP</w:t>
            </w:r>
            <w:r>
              <w:rPr>
                <w:rFonts w:ascii="ＭＳ 明朝" w:eastAsia="ＭＳ 明朝" w:hAnsi="ＭＳ 明朝" w:cs="ＭＳ 明朝" w:hint="eastAsia"/>
                <w:lang w:eastAsia="ja-JP"/>
              </w:rPr>
              <w:t>接続とファイル転送ができるソフトでも作業可能です。</w:t>
            </w:r>
            <w:r>
              <w:rPr>
                <w:rFonts w:ascii="ＭＳ 明朝" w:eastAsia="ＭＳ 明朝" w:hAnsi="ＭＳ 明朝" w:cs="ＭＳ 明朝"/>
                <w:lang w:eastAsia="ja-JP"/>
              </w:rPr>
              <w:br/>
            </w:r>
            <w:proofErr w:type="spellStart"/>
            <w:r w:rsidRPr="00BA0728">
              <w:rPr>
                <w:lang w:eastAsia="ja-JP"/>
              </w:rPr>
              <w:t>WinSCP</w:t>
            </w:r>
            <w:proofErr w:type="spellEnd"/>
            <w:r w:rsidRPr="00BA0728">
              <w:rPr>
                <w:rFonts w:ascii="ＭＳ 明朝" w:eastAsia="ＭＳ 明朝" w:hAnsi="ＭＳ 明朝" w:cs="ＭＳ 明朝" w:hint="eastAsia"/>
                <w:lang w:eastAsia="ja-JP"/>
              </w:rPr>
              <w:t>以外を使用する場合も、確認する内容は「接続先」「</w:t>
            </w:r>
            <w:r w:rsidRPr="00BA0728">
              <w:rPr>
                <w:lang w:eastAsia="ja-JP"/>
              </w:rPr>
              <w:t>SFTP</w:t>
            </w:r>
            <w:r w:rsidRPr="00BA0728">
              <w:rPr>
                <w:rFonts w:ascii="ＭＳ 明朝" w:eastAsia="ＭＳ 明朝" w:hAnsi="ＭＳ 明朝" w:cs="ＭＳ 明朝" w:hint="eastAsia"/>
                <w:lang w:eastAsia="ja-JP"/>
              </w:rPr>
              <w:t>」「サーバー側パス」です。</w:t>
            </w:r>
          </w:p>
        </w:tc>
      </w:tr>
    </w:tbl>
    <w:p w:rsidR="00BA0728" w:rsidRPr="00BA0728" w:rsidRDefault="00BA0728" w:rsidP="00BA0728">
      <w:pPr>
        <w:rPr>
          <w:rFonts w:eastAsiaTheme="minorEastAsia" w:hint="eastAsia"/>
          <w:lang w:eastAsia="ja-JP"/>
        </w:rPr>
      </w:pPr>
    </w:p>
    <w:p w:rsidR="000C0211" w:rsidRDefault="00BA0728">
      <w:pPr>
        <w:pStyle w:val="a0"/>
        <w:spacing w:after="80"/>
        <w:rPr>
          <w:lang w:eastAsia="ja-JP"/>
        </w:rPr>
      </w:pPr>
      <w:r>
        <w:rPr>
          <w:lang w:eastAsia="ja-JP"/>
        </w:rPr>
        <w:t>SFTP対応ソフトを起動し、保存済みセッションまたは接続情報から対象サーバーを選択します。</w:t>
      </w:r>
    </w:p>
    <w:p w:rsidR="000C0211" w:rsidRDefault="00BA0728">
      <w:pPr>
        <w:pStyle w:val="a0"/>
        <w:spacing w:after="80"/>
        <w:rPr>
          <w:lang w:eastAsia="ja-JP"/>
        </w:rPr>
      </w:pPr>
      <w:r>
        <w:rPr>
          <w:lang w:eastAsia="ja-JP"/>
        </w:rPr>
        <w:t>接続方式は SFTP、ポートは 22 を使用します。</w:t>
      </w:r>
    </w:p>
    <w:p w:rsidR="000C0211" w:rsidRDefault="00BA0728">
      <w:pPr>
        <w:pStyle w:val="a0"/>
        <w:spacing w:after="80"/>
        <w:rPr>
          <w:lang w:eastAsia="ja-JP"/>
        </w:rPr>
      </w:pPr>
      <w:r>
        <w:rPr>
          <w:lang w:eastAsia="ja-JP"/>
        </w:rPr>
        <w:t>接続後、サーバー側の表示場所が /home/</w:t>
      </w:r>
      <w:proofErr w:type="spellStart"/>
      <w:r>
        <w:rPr>
          <w:lang w:eastAsia="ja-JP"/>
        </w:rPr>
        <w:t>justem</w:t>
      </w:r>
      <w:proofErr w:type="spellEnd"/>
      <w:r>
        <w:rPr>
          <w:lang w:eastAsia="ja-JP"/>
        </w:rPr>
        <w:t>-soft/www/ 配下になっていることを確認します。</w:t>
      </w:r>
    </w:p>
    <w:p w:rsidR="000C0211" w:rsidRDefault="00BA0728">
      <w:pPr>
        <w:jc w:val="center"/>
      </w:pPr>
      <w:r>
        <w:rPr>
          <w:noProof/>
          <w:lang w:eastAsia="ja-JP"/>
        </w:rPr>
        <w:drawing>
          <wp:inline distT="0" distB="0" distL="0" distR="0" wp14:anchorId="436DD88C" wp14:editId="68194F52">
            <wp:extent cx="4486275" cy="23260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スクリーンショット 2026-08-07 1658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7641" cy="232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211" w:rsidRDefault="00BA0728">
      <w:pPr>
        <w:pStyle w:val="af7"/>
        <w:jc w:val="center"/>
        <w:rPr>
          <w:lang w:eastAsia="ja-JP"/>
        </w:rPr>
      </w:pPr>
      <w:r>
        <w:rPr>
          <w:lang w:eastAsia="ja-JP"/>
        </w:rPr>
        <w:t>図2 SFTP対応ソフトの例として</w:t>
      </w:r>
      <w:proofErr w:type="spellStart"/>
      <w:r>
        <w:rPr>
          <w:lang w:eastAsia="ja-JP"/>
        </w:rPr>
        <w:t>WinSCP</w:t>
      </w:r>
      <w:proofErr w:type="spellEnd"/>
      <w:r>
        <w:rPr>
          <w:lang w:eastAsia="ja-JP"/>
        </w:rPr>
        <w:t>を使用したログイン画面。</w:t>
      </w:r>
    </w:p>
    <w:p w:rsidR="000C0211" w:rsidRDefault="00BA0728">
      <w:pPr>
        <w:jc w:val="center"/>
      </w:pPr>
      <w:r>
        <w:rPr>
          <w:noProof/>
          <w:lang w:eastAsia="ja-JP"/>
        </w:rPr>
        <w:drawing>
          <wp:inline distT="0" distB="0" distL="0" distR="0" wp14:anchorId="2E04DC2D" wp14:editId="0B7F6698">
            <wp:extent cx="4438650" cy="2317670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スクリーンショット 2026-08-07 16583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8648" cy="232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211" w:rsidRDefault="00BA0728">
      <w:pPr>
        <w:pStyle w:val="af7"/>
        <w:jc w:val="center"/>
        <w:rPr>
          <w:lang w:eastAsia="ja-JP"/>
        </w:rPr>
      </w:pPr>
      <w:r>
        <w:rPr>
          <w:lang w:eastAsia="ja-JP"/>
        </w:rPr>
        <w:t>図3 サーバー側の /home/</w:t>
      </w:r>
      <w:proofErr w:type="spellStart"/>
      <w:r>
        <w:rPr>
          <w:lang w:eastAsia="ja-JP"/>
        </w:rPr>
        <w:t>justem</w:t>
      </w:r>
      <w:proofErr w:type="spellEnd"/>
      <w:r>
        <w:rPr>
          <w:lang w:eastAsia="ja-JP"/>
        </w:rPr>
        <w:t>-soft/www/ 配下を開いた状態。</w:t>
      </w:r>
    </w:p>
    <w:p w:rsidR="000C0211" w:rsidRDefault="00BA0728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4. </w:t>
      </w:r>
      <w:r>
        <w:rPr>
          <w:lang w:eastAsia="ja-JP"/>
        </w:rPr>
        <w:t>ファイルを配置する</w:t>
      </w:r>
    </w:p>
    <w:p w:rsidR="000C0211" w:rsidRDefault="00BA0728">
      <w:pPr>
        <w:pStyle w:val="21"/>
        <w:rPr>
          <w:lang w:eastAsia="ja-JP"/>
        </w:rPr>
      </w:pPr>
      <w:r>
        <w:rPr>
          <w:lang w:eastAsia="ja-JP"/>
        </w:rPr>
        <w:t xml:space="preserve">4.1 </w:t>
      </w:r>
      <w:r>
        <w:rPr>
          <w:lang w:eastAsia="ja-JP"/>
        </w:rPr>
        <w:t>アップロード先の対応表</w:t>
      </w:r>
    </w:p>
    <w:p w:rsidR="000C0211" w:rsidRDefault="00BA0728">
      <w:pPr>
        <w:rPr>
          <w:lang w:eastAsia="ja-JP"/>
        </w:rPr>
      </w:pPr>
      <w:r>
        <w:rPr>
          <w:lang w:eastAsia="ja-JP"/>
        </w:rPr>
        <w:t>ローカル側は作業者の環境によって場所が異なるため、表では開く場所の目安のみ記載します。サーバー側の配置先パスを必ず確認してください。</w:t>
      </w:r>
    </w:p>
    <w:tbl>
      <w:tblPr>
        <w:tblStyle w:val="afe"/>
        <w:tblpPr w:leftFromText="142" w:rightFromText="142" w:vertAnchor="text" w:horzAnchor="page" w:tblpX="1756" w:tblpY="5"/>
        <w:tblW w:w="0" w:type="auto"/>
        <w:tblLook w:val="04A0" w:firstRow="1" w:lastRow="0" w:firstColumn="1" w:lastColumn="0" w:noHBand="0" w:noVBand="1"/>
      </w:tblPr>
      <w:tblGrid>
        <w:gridCol w:w="2100"/>
        <w:gridCol w:w="3900"/>
        <w:gridCol w:w="3468"/>
      </w:tblGrid>
      <w:tr w:rsidR="00B65590" w:rsidTr="00B65590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5590" w:rsidRDefault="00B65590" w:rsidP="00B65590">
            <w:proofErr w:type="spellStart"/>
            <w:r>
              <w:rPr>
                <w:b/>
              </w:rPr>
              <w:t>用途</w:t>
            </w:r>
            <w:proofErr w:type="spellEnd"/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5590" w:rsidRDefault="00B65590" w:rsidP="00B65590">
            <w:pPr>
              <w:rPr>
                <w:lang w:eastAsia="ja-JP"/>
              </w:rPr>
            </w:pPr>
            <w:r>
              <w:rPr>
                <w:lang w:eastAsia="ja-JP"/>
              </w:rPr>
              <w:t>ローカル側で開く場所</w:t>
            </w:r>
          </w:p>
        </w:tc>
        <w:tc>
          <w:tcPr>
            <w:tcW w:w="34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5590" w:rsidRDefault="00B65590" w:rsidP="00B65590">
            <w:proofErr w:type="spellStart"/>
            <w:r>
              <w:rPr>
                <w:b/>
              </w:rPr>
              <w:t>サーバー側</w:t>
            </w:r>
            <w:proofErr w:type="spellEnd"/>
          </w:p>
        </w:tc>
      </w:tr>
      <w:tr w:rsidR="00B65590" w:rsidTr="00B65590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5590" w:rsidRDefault="00B65590" w:rsidP="00B65590">
            <w:pPr>
              <w:rPr>
                <w:lang w:eastAsia="ja-JP"/>
              </w:rPr>
            </w:pPr>
            <w:r>
              <w:rPr>
                <w:lang w:eastAsia="ja-JP"/>
              </w:rPr>
              <w:t>接続直後の基準フォルダ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5590" w:rsidRDefault="00B65590" w:rsidP="00B65590">
            <w:pPr>
              <w:rPr>
                <w:lang w:eastAsia="ja-JP"/>
              </w:rPr>
            </w:pPr>
            <w:r>
              <w:rPr>
                <w:lang w:eastAsia="ja-JP"/>
              </w:rPr>
              <w:t>各自のローカルプロジェクト一覧フォルダ</w:t>
            </w:r>
          </w:p>
        </w:tc>
        <w:tc>
          <w:tcPr>
            <w:tcW w:w="34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5590" w:rsidRDefault="00B65590" w:rsidP="00B65590">
            <w:r>
              <w:t>/home/</w:t>
            </w:r>
            <w:proofErr w:type="spellStart"/>
            <w:r>
              <w:t>justem</w:t>
            </w:r>
            <w:proofErr w:type="spellEnd"/>
            <w:r>
              <w:t>-soft/www/</w:t>
            </w:r>
          </w:p>
        </w:tc>
      </w:tr>
      <w:tr w:rsidR="00B65590" w:rsidTr="00B65590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5590" w:rsidRDefault="00B65590" w:rsidP="00B65590">
            <w:r>
              <w:t>管理側 Laravel本体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5590" w:rsidRDefault="00B65590" w:rsidP="00B65590">
            <w:r>
              <w:t>管理側プロジェクト直下（例: touratech_edit）</w:t>
            </w:r>
          </w:p>
        </w:tc>
        <w:tc>
          <w:tcPr>
            <w:tcW w:w="34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5590" w:rsidRDefault="00B65590" w:rsidP="00B65590">
            <w:r>
              <w:t>/home/justem-soft/www/touratech_test/</w:t>
            </w:r>
          </w:p>
        </w:tc>
      </w:tr>
      <w:tr w:rsidR="00B65590" w:rsidTr="00B65590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5590" w:rsidRDefault="00B65590" w:rsidP="00B65590">
            <w:r>
              <w:t>管理側 public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5590" w:rsidRDefault="00B65590" w:rsidP="00B65590">
            <w:pPr>
              <w:rPr>
                <w:lang w:eastAsia="ja-JP"/>
              </w:rPr>
            </w:pPr>
            <w:r>
              <w:rPr>
                <w:lang w:eastAsia="ja-JP"/>
              </w:rPr>
              <w:t>管理側プロジェクト内の public フォルダ</w:t>
            </w:r>
          </w:p>
        </w:tc>
        <w:tc>
          <w:tcPr>
            <w:tcW w:w="34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5590" w:rsidRDefault="00B65590" w:rsidP="00B65590">
            <w:r>
              <w:t>/home/</w:t>
            </w:r>
            <w:proofErr w:type="spellStart"/>
            <w:r>
              <w:t>justem</w:t>
            </w:r>
            <w:proofErr w:type="spellEnd"/>
            <w:r>
              <w:t>-soft/www/</w:t>
            </w:r>
            <w:proofErr w:type="spellStart"/>
            <w:r>
              <w:t>touratech_test</w:t>
            </w:r>
            <w:proofErr w:type="spellEnd"/>
            <w:r>
              <w:t>/public/</w:t>
            </w:r>
          </w:p>
        </w:tc>
      </w:tr>
      <w:tr w:rsidR="00B65590" w:rsidTr="00B65590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5590" w:rsidRDefault="00B65590" w:rsidP="00B65590">
            <w:r>
              <w:t>EC側 public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5590" w:rsidRDefault="00B65590" w:rsidP="00B65590">
            <w:pPr>
              <w:rPr>
                <w:lang w:eastAsia="ja-JP"/>
              </w:rPr>
            </w:pPr>
            <w:r>
              <w:rPr>
                <w:lang w:eastAsia="ja-JP"/>
              </w:rPr>
              <w:t>EC側プロジェクト内の public フォルダ</w:t>
            </w:r>
          </w:p>
        </w:tc>
        <w:tc>
          <w:tcPr>
            <w:tcW w:w="34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5590" w:rsidRDefault="00B65590" w:rsidP="00B65590">
            <w:r>
              <w:t>/home/</w:t>
            </w:r>
            <w:proofErr w:type="spellStart"/>
            <w:r>
              <w:t>justem</w:t>
            </w:r>
            <w:proofErr w:type="spellEnd"/>
            <w:r>
              <w:t>-soft/www/</w:t>
            </w:r>
            <w:proofErr w:type="spellStart"/>
            <w:r>
              <w:t>touratech_ec</w:t>
            </w:r>
            <w:proofErr w:type="spellEnd"/>
            <w:r>
              <w:t>/public/</w:t>
            </w:r>
          </w:p>
        </w:tc>
      </w:tr>
    </w:tbl>
    <w:p w:rsidR="00D964A3" w:rsidRDefault="00D964A3">
      <w:pPr>
        <w:pStyle w:val="21"/>
        <w:rPr>
          <w:lang w:eastAsia="ja-JP"/>
        </w:rPr>
        <w:sectPr w:rsidR="00D964A3" w:rsidSect="0003461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E072D2" w:rsidRDefault="00D964A3" w:rsidP="00D964A3">
      <w:pPr>
        <w:pStyle w:val="31"/>
        <w:rPr>
          <w:lang w:eastAsia="ja-JP"/>
        </w:rPr>
      </w:pPr>
      <w:r>
        <w:rPr>
          <w:lang w:eastAsia="ja-JP"/>
        </w:rPr>
        <w:lastRenderedPageBreak/>
        <w:t xml:space="preserve">4.1.1 </w:t>
      </w:r>
      <w:r>
        <w:rPr>
          <w:lang w:eastAsia="ja-JP"/>
        </w:rPr>
        <w:t>更新対象ファイルの目安</w:t>
      </w:r>
    </w:p>
    <w:p w:rsidR="00E072D2" w:rsidRDefault="00D964A3">
      <w:pPr>
        <w:rPr>
          <w:lang w:eastAsia="ja-JP"/>
        </w:rPr>
      </w:pPr>
      <w:r>
        <w:rPr>
          <w:lang w:eastAsia="ja-JP"/>
        </w:rPr>
        <w:t>修正内容によってアップロード対象が変わります。バックエンドは編集したファイル、フロントはビルド後に生成された公開資材を中心に確認します。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072D2" w:rsidTr="00B65590">
        <w:tc>
          <w:tcPr>
            <w:tcW w:w="2340" w:type="dxa"/>
            <w:shd w:val="clear" w:color="auto" w:fill="C6D9F1" w:themeFill="text2" w:themeFillTint="33"/>
          </w:tcPr>
          <w:p w:rsidR="00E072D2" w:rsidRDefault="00D964A3">
            <w:proofErr w:type="spellStart"/>
            <w:r>
              <w:rPr>
                <w:b/>
              </w:rPr>
              <w:t>区分</w:t>
            </w:r>
            <w:proofErr w:type="spellEnd"/>
          </w:p>
        </w:tc>
        <w:tc>
          <w:tcPr>
            <w:tcW w:w="2340" w:type="dxa"/>
            <w:shd w:val="clear" w:color="auto" w:fill="C6D9F1" w:themeFill="text2" w:themeFillTint="33"/>
          </w:tcPr>
          <w:p w:rsidR="00E072D2" w:rsidRDefault="00D964A3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必ず更新するファイル</w:t>
            </w:r>
          </w:p>
        </w:tc>
        <w:tc>
          <w:tcPr>
            <w:tcW w:w="2340" w:type="dxa"/>
            <w:shd w:val="clear" w:color="auto" w:fill="C6D9F1" w:themeFill="text2" w:themeFillTint="33"/>
          </w:tcPr>
          <w:p w:rsidR="00E072D2" w:rsidRDefault="00D964A3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場合によって更新するファイル</w:t>
            </w:r>
          </w:p>
        </w:tc>
        <w:tc>
          <w:tcPr>
            <w:tcW w:w="2340" w:type="dxa"/>
            <w:shd w:val="clear" w:color="auto" w:fill="C6D9F1" w:themeFill="text2" w:themeFillTint="33"/>
          </w:tcPr>
          <w:p w:rsidR="00E072D2" w:rsidRDefault="00D964A3">
            <w:proofErr w:type="spellStart"/>
            <w:r>
              <w:rPr>
                <w:b/>
              </w:rPr>
              <w:t>注意</w:t>
            </w:r>
            <w:proofErr w:type="spellEnd"/>
          </w:p>
        </w:tc>
      </w:tr>
      <w:tr w:rsidR="00E072D2">
        <w:tc>
          <w:tcPr>
            <w:tcW w:w="2340" w:type="dxa"/>
          </w:tcPr>
          <w:p w:rsidR="00E072D2" w:rsidRDefault="00D964A3">
            <w:r>
              <w:t>バックエンド修正</w:t>
            </w:r>
          </w:p>
        </w:tc>
        <w:tc>
          <w:tcPr>
            <w:tcW w:w="2340" w:type="dxa"/>
          </w:tcPr>
          <w:p w:rsidR="00E072D2" w:rsidRDefault="00D964A3">
            <w:pPr>
              <w:rPr>
                <w:lang w:eastAsia="ja-JP"/>
              </w:rPr>
            </w:pPr>
            <w:r>
              <w:rPr>
                <w:lang w:eastAsia="ja-JP"/>
              </w:rPr>
              <w:t>app</w:t>
            </w:r>
            <w:r>
              <w:rPr>
                <w:lang w:eastAsia="ja-JP"/>
              </w:rPr>
              <w:t>、</w:t>
            </w:r>
            <w:r>
              <w:rPr>
                <w:lang w:eastAsia="ja-JP"/>
              </w:rPr>
              <w:t>routes</w:t>
            </w:r>
            <w:r>
              <w:rPr>
                <w:lang w:eastAsia="ja-JP"/>
              </w:rPr>
              <w:t>、</w:t>
            </w:r>
            <w:proofErr w:type="spellStart"/>
            <w:r>
              <w:rPr>
                <w:lang w:eastAsia="ja-JP"/>
              </w:rPr>
              <w:t>config</w:t>
            </w:r>
            <w:proofErr w:type="spellEnd"/>
            <w:r>
              <w:rPr>
                <w:lang w:eastAsia="ja-JP"/>
              </w:rPr>
              <w:t>、</w:t>
            </w:r>
            <w:r>
              <w:rPr>
                <w:lang w:eastAsia="ja-JP"/>
              </w:rPr>
              <w:t xml:space="preserve">database </w:t>
            </w:r>
            <w:r>
              <w:rPr>
                <w:lang w:eastAsia="ja-JP"/>
              </w:rPr>
              <w:t>など、修正した</w:t>
            </w:r>
            <w:r>
              <w:rPr>
                <w:lang w:eastAsia="ja-JP"/>
              </w:rPr>
              <w:t>PHP</w:t>
            </w:r>
            <w:r>
              <w:rPr>
                <w:lang w:eastAsia="ja-JP"/>
              </w:rPr>
              <w:t>・設定・マイグレーショ</w:t>
            </w:r>
            <w:r>
              <w:rPr>
                <w:lang w:eastAsia="ja-JP"/>
              </w:rPr>
              <w:t>ンファイル</w:t>
            </w:r>
          </w:p>
        </w:tc>
        <w:tc>
          <w:tcPr>
            <w:tcW w:w="2340" w:type="dxa"/>
          </w:tcPr>
          <w:p w:rsidR="00E072D2" w:rsidRDefault="00D964A3">
            <w:proofErr w:type="spellStart"/>
            <w:r>
              <w:t>composer.json</w:t>
            </w:r>
            <w:r>
              <w:t>、</w:t>
            </w:r>
            <w:r>
              <w:t>composer.lock</w:t>
            </w:r>
            <w:r>
              <w:t>、</w:t>
            </w:r>
            <w:r>
              <w:t>resources</w:t>
            </w:r>
            <w:proofErr w:type="spellEnd"/>
            <w:r>
              <w:t>/</w:t>
            </w:r>
            <w:proofErr w:type="spellStart"/>
            <w:r>
              <w:t>views</w:t>
            </w:r>
            <w:r>
              <w:t>、</w:t>
            </w:r>
            <w:r>
              <w:t>bootstrap</w:t>
            </w:r>
            <w:proofErr w:type="spellEnd"/>
            <w:r>
              <w:t xml:space="preserve"> </w:t>
            </w:r>
            <w:proofErr w:type="spellStart"/>
            <w:r>
              <w:t>配下など、修正内容に含まれるファイル</w:t>
            </w:r>
            <w:proofErr w:type="spellEnd"/>
          </w:p>
        </w:tc>
        <w:tc>
          <w:tcPr>
            <w:tcW w:w="2340" w:type="dxa"/>
          </w:tcPr>
          <w:p w:rsidR="00E072D2" w:rsidRDefault="00D964A3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基本は編集したファイルを更新します。</w:t>
            </w:r>
            <w:r>
              <w:rPr>
                <w:sz w:val="18"/>
                <w:lang w:eastAsia="ja-JP"/>
              </w:rPr>
              <w:t>.</w:t>
            </w:r>
            <w:proofErr w:type="spellStart"/>
            <w:r>
              <w:rPr>
                <w:sz w:val="18"/>
                <w:lang w:eastAsia="ja-JP"/>
              </w:rPr>
              <w:t>env</w:t>
            </w:r>
            <w:proofErr w:type="spellEnd"/>
            <w:r>
              <w:rPr>
                <w:sz w:val="18"/>
                <w:lang w:eastAsia="ja-JP"/>
              </w:rPr>
              <w:t xml:space="preserve"> </w:t>
            </w:r>
            <w:r>
              <w:rPr>
                <w:sz w:val="18"/>
                <w:lang w:eastAsia="ja-JP"/>
              </w:rPr>
              <w:t>はサーバー固有設定のため、明示的な指示がない限り上書きしません。</w:t>
            </w:r>
          </w:p>
        </w:tc>
      </w:tr>
      <w:tr w:rsidR="00E072D2">
        <w:tc>
          <w:tcPr>
            <w:tcW w:w="2340" w:type="dxa"/>
          </w:tcPr>
          <w:p w:rsidR="00E072D2" w:rsidRDefault="00D964A3">
            <w:proofErr w:type="spellStart"/>
            <w:r>
              <w:t>フロント修正</w:t>
            </w:r>
            <w:proofErr w:type="spellEnd"/>
          </w:p>
        </w:tc>
        <w:tc>
          <w:tcPr>
            <w:tcW w:w="2340" w:type="dxa"/>
          </w:tcPr>
          <w:p w:rsidR="00E072D2" w:rsidRDefault="00D964A3">
            <w:r>
              <w:rPr>
                <w:sz w:val="18"/>
              </w:rPr>
              <w:t>ビルド後に生成・更新された</w:t>
            </w:r>
            <w:r>
              <w:rPr>
                <w:sz w:val="18"/>
              </w:rPr>
              <w:t xml:space="preserve"> public/assets/js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public/assets/css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public/mix-manifest.json</w:t>
            </w:r>
          </w:p>
        </w:tc>
        <w:tc>
          <w:tcPr>
            <w:tcW w:w="2340" w:type="dxa"/>
          </w:tcPr>
          <w:p w:rsidR="00E072D2" w:rsidRDefault="00D964A3">
            <w:r>
              <w:t>webpack.mix.js</w:t>
            </w:r>
            <w:r>
              <w:t>、</w:t>
            </w:r>
            <w:r>
              <w:t>package.json</w:t>
            </w:r>
            <w:r>
              <w:t>、</w:t>
            </w:r>
            <w:r>
              <w:t>package-lock.json</w:t>
            </w:r>
            <w:r>
              <w:t>、</w:t>
            </w:r>
            <w:r>
              <w:t>resources/ts</w:t>
            </w:r>
            <w:r>
              <w:t>、</w:t>
            </w:r>
            <w:r>
              <w:t xml:space="preserve">resources/sass </w:t>
            </w:r>
            <w:r>
              <w:t>など、ビルド設定や元ファイルをサーバーにも残す必要がある場合</w:t>
            </w:r>
          </w:p>
        </w:tc>
        <w:tc>
          <w:tcPr>
            <w:tcW w:w="2340" w:type="dxa"/>
          </w:tcPr>
          <w:p w:rsidR="00E072D2" w:rsidRDefault="00D964A3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サーバー上でビルドしない運用の場合、画面へ反映するためにビルド後の</w:t>
            </w:r>
            <w:r>
              <w:rPr>
                <w:sz w:val="18"/>
                <w:lang w:eastAsia="ja-JP"/>
              </w:rPr>
              <w:t xml:space="preserve"> public/assets </w:t>
            </w:r>
            <w:r>
              <w:rPr>
                <w:sz w:val="18"/>
                <w:lang w:eastAsia="ja-JP"/>
              </w:rPr>
              <w:t>と</w:t>
            </w:r>
            <w:r>
              <w:rPr>
                <w:sz w:val="18"/>
                <w:lang w:eastAsia="ja-JP"/>
              </w:rPr>
              <w:t xml:space="preserve"> mix-</w:t>
            </w:r>
            <w:proofErr w:type="spellStart"/>
            <w:r>
              <w:rPr>
                <w:sz w:val="18"/>
                <w:lang w:eastAsia="ja-JP"/>
              </w:rPr>
              <w:t>manifest.json</w:t>
            </w:r>
            <w:proofErr w:type="spellEnd"/>
            <w:r>
              <w:rPr>
                <w:sz w:val="18"/>
                <w:lang w:eastAsia="ja-JP"/>
              </w:rPr>
              <w:t xml:space="preserve"> </w:t>
            </w:r>
            <w:r>
              <w:rPr>
                <w:sz w:val="18"/>
                <w:lang w:eastAsia="ja-JP"/>
              </w:rPr>
              <w:t>を必ず更新します。</w:t>
            </w:r>
          </w:p>
        </w:tc>
      </w:tr>
      <w:tr w:rsidR="00E072D2">
        <w:tc>
          <w:tcPr>
            <w:tcW w:w="2340" w:type="dxa"/>
          </w:tcPr>
          <w:p w:rsidR="00E072D2" w:rsidRDefault="00D964A3">
            <w:proofErr w:type="spellStart"/>
            <w:r>
              <w:t>公開ファイル・画像</w:t>
            </w:r>
            <w:proofErr w:type="spellEnd"/>
          </w:p>
        </w:tc>
        <w:tc>
          <w:tcPr>
            <w:tcW w:w="2340" w:type="dxa"/>
          </w:tcPr>
          <w:p w:rsidR="00E072D2" w:rsidRDefault="00D964A3">
            <w:r>
              <w:rPr>
                <w:sz w:val="18"/>
              </w:rPr>
              <w:t>public/images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public/img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public/files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public/pdf </w:t>
            </w:r>
            <w:r>
              <w:rPr>
                <w:sz w:val="18"/>
              </w:rPr>
              <w:t>など、追加・差し替えした公</w:t>
            </w:r>
            <w:r>
              <w:rPr>
                <w:sz w:val="18"/>
              </w:rPr>
              <w:t>開ファイル</w:t>
            </w:r>
          </w:p>
        </w:tc>
        <w:tc>
          <w:tcPr>
            <w:tcW w:w="2340" w:type="dxa"/>
          </w:tcPr>
          <w:p w:rsidR="00E072D2" w:rsidRDefault="00D964A3">
            <w:pPr>
              <w:rPr>
                <w:lang w:eastAsia="ja-JP"/>
              </w:rPr>
            </w:pPr>
            <w:r>
              <w:rPr>
                <w:lang w:eastAsia="ja-JP"/>
              </w:rPr>
              <w:t>.</w:t>
            </w:r>
            <w:proofErr w:type="spellStart"/>
            <w:r>
              <w:rPr>
                <w:lang w:eastAsia="ja-JP"/>
              </w:rPr>
              <w:t>htaccess</w:t>
            </w:r>
            <w:proofErr w:type="spellEnd"/>
            <w:r>
              <w:rPr>
                <w:lang w:eastAsia="ja-JP"/>
              </w:rPr>
              <w:t>、</w:t>
            </w:r>
            <w:proofErr w:type="spellStart"/>
            <w:r>
              <w:rPr>
                <w:lang w:eastAsia="ja-JP"/>
              </w:rPr>
              <w:t>index.php</w:t>
            </w:r>
            <w:proofErr w:type="spellEnd"/>
            <w:r>
              <w:rPr>
                <w:lang w:eastAsia="ja-JP"/>
              </w:rPr>
              <w:t>、</w:t>
            </w:r>
            <w:r>
              <w:rPr>
                <w:lang w:eastAsia="ja-JP"/>
              </w:rPr>
              <w:t xml:space="preserve">robots.txt </w:t>
            </w:r>
            <w:r>
              <w:rPr>
                <w:lang w:eastAsia="ja-JP"/>
              </w:rPr>
              <w:t>など、公開ディレクトリ側の設定を変更した場合</w:t>
            </w:r>
          </w:p>
        </w:tc>
        <w:tc>
          <w:tcPr>
            <w:tcW w:w="2340" w:type="dxa"/>
          </w:tcPr>
          <w:p w:rsidR="00E072D2" w:rsidRDefault="00D964A3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public </w:t>
            </w:r>
            <w:r>
              <w:rPr>
                <w:lang w:eastAsia="ja-JP"/>
              </w:rPr>
              <w:t>配下は管理側と</w:t>
            </w:r>
            <w:r>
              <w:rPr>
                <w:lang w:eastAsia="ja-JP"/>
              </w:rPr>
              <w:t>EC</w:t>
            </w:r>
            <w:r>
              <w:rPr>
                <w:lang w:eastAsia="ja-JP"/>
              </w:rPr>
              <w:t>側で配置先が異なるため、右ペインのパスを必ず確認します。</w:t>
            </w:r>
          </w:p>
        </w:tc>
      </w:tr>
      <w:tr w:rsidR="00E072D2">
        <w:tc>
          <w:tcPr>
            <w:tcW w:w="2340" w:type="dxa"/>
          </w:tcPr>
          <w:p w:rsidR="00E072D2" w:rsidRDefault="00D964A3">
            <w:proofErr w:type="spellStart"/>
            <w:r>
              <w:t>DB</w:t>
            </w:r>
            <w:r>
              <w:t>変更</w:t>
            </w:r>
            <w:proofErr w:type="spellEnd"/>
          </w:p>
        </w:tc>
        <w:tc>
          <w:tcPr>
            <w:tcW w:w="2340" w:type="dxa"/>
          </w:tcPr>
          <w:p w:rsidR="00E072D2" w:rsidRDefault="00D964A3">
            <w:r>
              <w:t xml:space="preserve">database/migrations </w:t>
            </w:r>
            <w:r>
              <w:t>の対象マイグレーションファイル</w:t>
            </w:r>
          </w:p>
        </w:tc>
        <w:tc>
          <w:tcPr>
            <w:tcW w:w="2340" w:type="dxa"/>
          </w:tcPr>
          <w:p w:rsidR="00E072D2" w:rsidRDefault="00D964A3">
            <w:r>
              <w:t>database/seeders</w:t>
            </w:r>
            <w:r>
              <w:t>、</w:t>
            </w:r>
            <w:r>
              <w:t>SQL</w:t>
            </w:r>
            <w:r>
              <w:t>ファイルなど、データ投入が必要な場合</w:t>
            </w:r>
          </w:p>
        </w:tc>
        <w:tc>
          <w:tcPr>
            <w:tcW w:w="2340" w:type="dxa"/>
          </w:tcPr>
          <w:p w:rsidR="00E072D2" w:rsidRDefault="00D964A3">
            <w:pPr>
              <w:rPr>
                <w:lang w:eastAsia="ja-JP"/>
              </w:rPr>
            </w:pPr>
            <w:r>
              <w:rPr>
                <w:lang w:eastAsia="ja-JP"/>
              </w:rPr>
              <w:t>アップロード後、</w:t>
            </w:r>
            <w:r>
              <w:rPr>
                <w:lang w:eastAsia="ja-JP"/>
              </w:rPr>
              <w:t>SSH</w:t>
            </w:r>
            <w:r>
              <w:rPr>
                <w:lang w:eastAsia="ja-JP"/>
              </w:rPr>
              <w:t>で対象環境へ入り、必要な場合のみ</w:t>
            </w:r>
            <w:r>
              <w:rPr>
                <w:lang w:eastAsia="ja-JP"/>
              </w:rPr>
              <w:t xml:space="preserve"> migrate </w:t>
            </w:r>
            <w:r>
              <w:rPr>
                <w:lang w:eastAsia="ja-JP"/>
              </w:rPr>
              <w:t>や</w:t>
            </w:r>
            <w:r>
              <w:rPr>
                <w:lang w:eastAsia="ja-JP"/>
              </w:rPr>
              <w:t xml:space="preserve"> seed </w:t>
            </w:r>
            <w:r>
              <w:rPr>
                <w:lang w:eastAsia="ja-JP"/>
              </w:rPr>
              <w:t>を実行します。</w:t>
            </w:r>
          </w:p>
        </w:tc>
      </w:tr>
      <w:tr w:rsidR="00E072D2">
        <w:tc>
          <w:tcPr>
            <w:tcW w:w="2340" w:type="dxa"/>
          </w:tcPr>
          <w:p w:rsidR="00E072D2" w:rsidRDefault="00D964A3">
            <w:proofErr w:type="spellStart"/>
            <w:r>
              <w:t>キャッシュ反映</w:t>
            </w:r>
            <w:proofErr w:type="spellEnd"/>
          </w:p>
        </w:tc>
        <w:tc>
          <w:tcPr>
            <w:tcW w:w="2340" w:type="dxa"/>
          </w:tcPr>
          <w:p w:rsidR="00E072D2" w:rsidRDefault="00D964A3">
            <w:pPr>
              <w:rPr>
                <w:lang w:eastAsia="ja-JP"/>
              </w:rPr>
            </w:pPr>
            <w:r>
              <w:rPr>
                <w:lang w:eastAsia="ja-JP"/>
              </w:rPr>
              <w:t>ファイル配置後に</w:t>
            </w:r>
            <w:r>
              <w:rPr>
                <w:lang w:eastAsia="ja-JP"/>
              </w:rPr>
              <w:t>SSH</w:t>
            </w:r>
            <w:r>
              <w:rPr>
                <w:lang w:eastAsia="ja-JP"/>
              </w:rPr>
              <w:t>で実行する</w:t>
            </w:r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Laravel</w:t>
            </w:r>
            <w:proofErr w:type="spellEnd"/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のキャッシュクリア作業</w:t>
            </w:r>
          </w:p>
        </w:tc>
        <w:tc>
          <w:tcPr>
            <w:tcW w:w="2340" w:type="dxa"/>
          </w:tcPr>
          <w:p w:rsidR="00E072D2" w:rsidRDefault="00D964A3">
            <w:proofErr w:type="spellStart"/>
            <w:r>
              <w:t>config</w:t>
            </w:r>
            <w:proofErr w:type="spellEnd"/>
            <w:r>
              <w:t xml:space="preserve"> </w:t>
            </w:r>
            <w:r>
              <w:t>や</w:t>
            </w:r>
            <w:r>
              <w:t xml:space="preserve"> route </w:t>
            </w:r>
            <w:proofErr w:type="spellStart"/>
            <w:r>
              <w:t>の変更、画面表示が古い場合は特に確認</w:t>
            </w:r>
            <w:proofErr w:type="spellEnd"/>
          </w:p>
        </w:tc>
        <w:tc>
          <w:tcPr>
            <w:tcW w:w="2340" w:type="dxa"/>
          </w:tcPr>
          <w:p w:rsidR="00E072D2" w:rsidRDefault="00D964A3">
            <w:r>
              <w:rPr>
                <w:sz w:val="18"/>
              </w:rPr>
              <w:t>config:clear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route:clear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cache:clear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view:clear </w:t>
            </w:r>
            <w:r>
              <w:rPr>
                <w:sz w:val="18"/>
              </w:rPr>
              <w:t>を実行します。</w:t>
            </w:r>
          </w:p>
        </w:tc>
      </w:tr>
    </w:tbl>
    <w:p w:rsidR="00B65590" w:rsidRDefault="00B65590">
      <w:pPr>
        <w:rPr>
          <w:b/>
        </w:rPr>
        <w:sectPr w:rsidR="00B65590" w:rsidSect="0003461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0C0211" w:rsidRDefault="00BA0728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4.2 </w:t>
      </w:r>
      <w:proofErr w:type="spellStart"/>
      <w:r>
        <w:rPr>
          <w:lang w:eastAsia="ja-JP"/>
        </w:rPr>
        <w:t>Laravel</w:t>
      </w:r>
      <w:proofErr w:type="spellEnd"/>
      <w:r>
        <w:rPr>
          <w:lang w:eastAsia="ja-JP"/>
        </w:rPr>
        <w:t>本体をアップロードする</w:t>
      </w:r>
    </w:p>
    <w:p w:rsidR="000C0211" w:rsidRDefault="00BA0728">
      <w:pPr>
        <w:pStyle w:val="a0"/>
        <w:spacing w:after="80"/>
        <w:rPr>
          <w:lang w:eastAsia="ja-JP"/>
        </w:rPr>
      </w:pPr>
      <w:r>
        <w:rPr>
          <w:lang w:eastAsia="ja-JP"/>
        </w:rPr>
        <w:t xml:space="preserve">管理側の本体を反映する場合は、左ペインを </w:t>
      </w:r>
      <w:proofErr w:type="spellStart"/>
      <w:r>
        <w:rPr>
          <w:lang w:eastAsia="ja-JP"/>
        </w:rPr>
        <w:t>touratech_edit</w:t>
      </w:r>
      <w:proofErr w:type="spellEnd"/>
      <w:r>
        <w:rPr>
          <w:lang w:eastAsia="ja-JP"/>
        </w:rPr>
        <w:t>、右ペインを /home/</w:t>
      </w:r>
      <w:proofErr w:type="spellStart"/>
      <w:r>
        <w:rPr>
          <w:lang w:eastAsia="ja-JP"/>
        </w:rPr>
        <w:t>justem</w:t>
      </w:r>
      <w:proofErr w:type="spellEnd"/>
      <w:r>
        <w:rPr>
          <w:lang w:eastAsia="ja-JP"/>
        </w:rPr>
        <w:t>-soft/www/</w:t>
      </w:r>
      <w:proofErr w:type="spellStart"/>
      <w:r>
        <w:rPr>
          <w:lang w:eastAsia="ja-JP"/>
        </w:rPr>
        <w:t>touratech_test</w:t>
      </w:r>
      <w:proofErr w:type="spellEnd"/>
      <w:r>
        <w:rPr>
          <w:lang w:eastAsia="ja-JP"/>
        </w:rPr>
        <w:t>/ にします。</w:t>
      </w:r>
    </w:p>
    <w:p w:rsidR="000C0211" w:rsidRDefault="00BA0728">
      <w:pPr>
        <w:pStyle w:val="a0"/>
        <w:spacing w:after="80"/>
      </w:pPr>
      <w:proofErr w:type="spellStart"/>
      <w:r>
        <w:t>app、bootstrap、config、database、resources、routes</w:t>
      </w:r>
      <w:proofErr w:type="spellEnd"/>
      <w:r>
        <w:t xml:space="preserve"> </w:t>
      </w:r>
      <w:proofErr w:type="spellStart"/>
      <w:r>
        <w:t>など、変更対象のファイルをアップロードします</w:t>
      </w:r>
      <w:proofErr w:type="spellEnd"/>
      <w:r>
        <w:t>。</w:t>
      </w:r>
    </w:p>
    <w:p w:rsidR="000C0211" w:rsidRDefault="00BA0728">
      <w:pPr>
        <w:pStyle w:val="a0"/>
        <w:spacing w:after="80"/>
        <w:rPr>
          <w:lang w:eastAsia="ja-JP"/>
        </w:rPr>
      </w:pPr>
      <w:r>
        <w:rPr>
          <w:lang w:eastAsia="ja-JP"/>
        </w:rPr>
        <w:t>サーバー上の .</w:t>
      </w:r>
      <w:proofErr w:type="spellStart"/>
      <w:r>
        <w:rPr>
          <w:lang w:eastAsia="ja-JP"/>
        </w:rPr>
        <w:t>env</w:t>
      </w:r>
      <w:proofErr w:type="spellEnd"/>
      <w:r>
        <w:rPr>
          <w:lang w:eastAsia="ja-JP"/>
        </w:rPr>
        <w:t xml:space="preserve"> は環境固有設定のため、明示的な指示がない限り上書きしません。</w:t>
      </w:r>
    </w:p>
    <w:p w:rsidR="000C0211" w:rsidRDefault="00D964A3">
      <w:pPr>
        <w:jc w:val="center"/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2221139</wp:posOffset>
                </wp:positionH>
                <wp:positionV relativeFrom="paragraph">
                  <wp:posOffset>1312183</wp:posOffset>
                </wp:positionV>
                <wp:extent cx="385354" cy="293914"/>
                <wp:effectExtent l="57150" t="38100" r="15240" b="87630"/>
                <wp:wrapNone/>
                <wp:docPr id="11" name="右矢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354" cy="293914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矢印 11" o:spid="_x0000_s1026" type="#_x0000_t13" style="position:absolute;left:0;text-align:left;margin-left:174.9pt;margin-top:103.3pt;width:30.35pt;height:23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" adj="1336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99CB8C" wp14:editId="5F227C9E">
                <wp:simplePos x="0" y="0"/>
                <wp:positionH relativeFrom="column">
                  <wp:posOffset>2606040</wp:posOffset>
                </wp:positionH>
                <wp:positionV relativeFrom="paragraph">
                  <wp:posOffset>613410</wp:posOffset>
                </wp:positionV>
                <wp:extent cx="920931" cy="104503"/>
                <wp:effectExtent l="57150" t="19050" r="69850" b="86360"/>
                <wp:wrapNone/>
                <wp:docPr id="1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931" cy="1045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正方形/長方形 10" o:spid="_x0000_s1026" style="position:absolute;left:0;text-align:left;margin-left:205.2pt;margin-top:48.3pt;width:72.5pt;height:8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F677A5" wp14:editId="5358CB2F">
                <wp:simplePos x="0" y="0"/>
                <wp:positionH relativeFrom="column">
                  <wp:posOffset>378460</wp:posOffset>
                </wp:positionH>
                <wp:positionV relativeFrom="paragraph">
                  <wp:posOffset>521154</wp:posOffset>
                </wp:positionV>
                <wp:extent cx="1352006" cy="104503"/>
                <wp:effectExtent l="57150" t="19050" r="76835" b="86360"/>
                <wp:wrapNone/>
                <wp:docPr id="9" name="正方形/長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006" cy="1045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正方形/長方形 9" o:spid="_x0000_s1026" style="position:absolute;left:0;text-align:left;margin-left:29.8pt;margin-top:41.05pt;width:106.45pt;height: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" filled="f" strokecolor="red">
                <v:shadow on="t" color="black" opacity="22937f" origin=",.5" offset="0,.63889mm"/>
              </v:rect>
            </w:pict>
          </mc:Fallback>
        </mc:AlternateContent>
      </w:r>
      <w:r w:rsidR="00BA0728">
        <w:rPr>
          <w:noProof/>
          <w:lang w:eastAsia="ja-JP"/>
        </w:rPr>
        <w:drawing>
          <wp:inline distT="0" distB="0" distL="0" distR="0" wp14:anchorId="6D59DC8B" wp14:editId="2B6EBDA1">
            <wp:extent cx="5169141" cy="2723813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スクリーンショット 2026-08-07 16594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1796" cy="272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211" w:rsidRDefault="00BA0728">
      <w:pPr>
        <w:pStyle w:val="af7"/>
        <w:jc w:val="center"/>
        <w:rPr>
          <w:lang w:eastAsia="ja-JP"/>
        </w:rPr>
      </w:pPr>
      <w:r>
        <w:rPr>
          <w:lang w:eastAsia="ja-JP"/>
        </w:rPr>
        <w:t xml:space="preserve">図4 </w:t>
      </w:r>
      <w:proofErr w:type="spellStart"/>
      <w:r>
        <w:rPr>
          <w:lang w:eastAsia="ja-JP"/>
        </w:rPr>
        <w:t>Laravel</w:t>
      </w:r>
      <w:proofErr w:type="spellEnd"/>
      <w:r>
        <w:rPr>
          <w:lang w:eastAsia="ja-JP"/>
        </w:rPr>
        <w:t xml:space="preserve">本体のアップロード先。ローカル </w:t>
      </w:r>
      <w:proofErr w:type="spellStart"/>
      <w:r>
        <w:rPr>
          <w:lang w:eastAsia="ja-JP"/>
        </w:rPr>
        <w:t>touratech_edit</w:t>
      </w:r>
      <w:proofErr w:type="spellEnd"/>
      <w:r>
        <w:rPr>
          <w:lang w:eastAsia="ja-JP"/>
        </w:rPr>
        <w:t xml:space="preserve"> とサーバー </w:t>
      </w:r>
      <w:proofErr w:type="spellStart"/>
      <w:r>
        <w:rPr>
          <w:lang w:eastAsia="ja-JP"/>
        </w:rPr>
        <w:t>touratech_test</w:t>
      </w:r>
      <w:proofErr w:type="spellEnd"/>
      <w:r>
        <w:rPr>
          <w:lang w:eastAsia="ja-JP"/>
        </w:rPr>
        <w:t xml:space="preserve"> を対応させます。</w:t>
      </w:r>
    </w:p>
    <w:p w:rsidR="00D964A3" w:rsidRDefault="00D964A3">
      <w:pPr>
        <w:pStyle w:val="21"/>
        <w:rPr>
          <w:lang w:eastAsia="ja-JP"/>
        </w:rPr>
        <w:sectPr w:rsidR="00D964A3" w:rsidSect="0003461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0C0211" w:rsidRDefault="00BA0728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4.3 </w:t>
      </w:r>
      <w:r>
        <w:rPr>
          <w:lang w:eastAsia="ja-JP"/>
        </w:rPr>
        <w:t>管理側</w:t>
      </w:r>
      <w:r>
        <w:rPr>
          <w:lang w:eastAsia="ja-JP"/>
        </w:rPr>
        <w:t xml:space="preserve"> public </w:t>
      </w:r>
      <w:r>
        <w:rPr>
          <w:lang w:eastAsia="ja-JP"/>
        </w:rPr>
        <w:t>配下をアップロードする</w:t>
      </w:r>
    </w:p>
    <w:p w:rsidR="000C0211" w:rsidRDefault="00BA0728">
      <w:pPr>
        <w:pStyle w:val="a0"/>
        <w:spacing w:after="80"/>
      </w:pPr>
      <w:proofErr w:type="spellStart"/>
      <w:r>
        <w:t>管理側</w:t>
      </w:r>
      <w:proofErr w:type="spellEnd"/>
      <w:r>
        <w:t xml:space="preserve"> public </w:t>
      </w:r>
      <w:proofErr w:type="spellStart"/>
      <w:r>
        <w:t>を反映する場合は、左ペインを</w:t>
      </w:r>
      <w:proofErr w:type="spellEnd"/>
      <w:r>
        <w:t xml:space="preserve"> </w:t>
      </w:r>
      <w:proofErr w:type="spellStart"/>
      <w:r>
        <w:t>touratech_edit</w:t>
      </w:r>
      <w:proofErr w:type="spellEnd"/>
      <w:r>
        <w:t>/</w:t>
      </w:r>
      <w:proofErr w:type="spellStart"/>
      <w:r>
        <w:t>public、右ペインを</w:t>
      </w:r>
      <w:proofErr w:type="spellEnd"/>
      <w:r>
        <w:t xml:space="preserve"> /home/justem-soft/www/touratech_test/public/ にします。</w:t>
      </w:r>
    </w:p>
    <w:p w:rsidR="000C0211" w:rsidRDefault="00BA0728">
      <w:pPr>
        <w:pStyle w:val="a0"/>
        <w:spacing w:after="80"/>
        <w:rPr>
          <w:lang w:eastAsia="ja-JP"/>
        </w:rPr>
      </w:pPr>
      <w:r>
        <w:rPr>
          <w:lang w:eastAsia="ja-JP"/>
        </w:rPr>
        <w:t>assets、images、fonts、</w:t>
      </w:r>
      <w:proofErr w:type="spellStart"/>
      <w:r>
        <w:rPr>
          <w:lang w:eastAsia="ja-JP"/>
        </w:rPr>
        <w:t>index.php</w:t>
      </w:r>
      <w:proofErr w:type="spellEnd"/>
      <w:r>
        <w:rPr>
          <w:lang w:eastAsia="ja-JP"/>
        </w:rPr>
        <w:t>、.</w:t>
      </w:r>
      <w:proofErr w:type="spellStart"/>
      <w:r>
        <w:rPr>
          <w:lang w:eastAsia="ja-JP"/>
        </w:rPr>
        <w:t>htaccess</w:t>
      </w:r>
      <w:proofErr w:type="spellEnd"/>
      <w:r>
        <w:rPr>
          <w:lang w:eastAsia="ja-JP"/>
        </w:rPr>
        <w:t xml:space="preserve"> など、公開ディレクトリ側の変更をアップロードします。</w:t>
      </w:r>
    </w:p>
    <w:p w:rsidR="000C0211" w:rsidRDefault="00BA0728">
      <w:pPr>
        <w:pStyle w:val="a0"/>
        <w:spacing w:after="80"/>
        <w:rPr>
          <w:lang w:eastAsia="ja-JP"/>
        </w:rPr>
      </w:pPr>
      <w:proofErr w:type="spellStart"/>
      <w:r>
        <w:rPr>
          <w:lang w:eastAsia="ja-JP"/>
        </w:rPr>
        <w:t>Laravel</w:t>
      </w:r>
      <w:proofErr w:type="spellEnd"/>
      <w:r>
        <w:rPr>
          <w:lang w:eastAsia="ja-JP"/>
        </w:rPr>
        <w:t>本体側と public 側を混同しないよう、右ペインのパスを確認します。</w:t>
      </w:r>
    </w:p>
    <w:p w:rsidR="000C0211" w:rsidRDefault="00D964A3">
      <w:pPr>
        <w:jc w:val="center"/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FCFE0D" wp14:editId="65AB2BBC">
                <wp:simplePos x="0" y="0"/>
                <wp:positionH relativeFrom="column">
                  <wp:posOffset>2599509</wp:posOffset>
                </wp:positionH>
                <wp:positionV relativeFrom="paragraph">
                  <wp:posOffset>704850</wp:posOffset>
                </wp:positionV>
                <wp:extent cx="1156062" cy="104503"/>
                <wp:effectExtent l="57150" t="19050" r="82550" b="86360"/>
                <wp:wrapNone/>
                <wp:docPr id="13" name="正方形/長方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062" cy="1045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正方形/長方形 13" o:spid="_x0000_s1026" style="position:absolute;left:0;text-align:left;margin-left:204.7pt;margin-top:55.5pt;width:91.05pt;height:8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103AE6" wp14:editId="3BB064BE">
                <wp:simplePos x="0" y="0"/>
                <wp:positionH relativeFrom="column">
                  <wp:posOffset>124097</wp:posOffset>
                </wp:positionH>
                <wp:positionV relativeFrom="paragraph">
                  <wp:posOffset>567689</wp:posOffset>
                </wp:positionV>
                <wp:extent cx="1632857" cy="169817"/>
                <wp:effectExtent l="57150" t="19050" r="81915" b="97155"/>
                <wp:wrapNone/>
                <wp:docPr id="12" name="正方形/長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2857" cy="1698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正方形/長方形 12" o:spid="_x0000_s1026" style="position:absolute;left:0;text-align:left;margin-left:9.75pt;margin-top:44.7pt;width:128.55pt;height:13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BA0728">
        <w:rPr>
          <w:noProof/>
          <w:lang w:eastAsia="ja-JP"/>
        </w:rPr>
        <w:drawing>
          <wp:inline distT="0" distB="0" distL="0" distR="0" wp14:anchorId="7915A908" wp14:editId="4F029A35">
            <wp:extent cx="5669706" cy="300037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スクリーンショット 2026-08-07 1700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4403" cy="301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211" w:rsidRDefault="00BA0728">
      <w:pPr>
        <w:pStyle w:val="af7"/>
        <w:jc w:val="center"/>
        <w:rPr>
          <w:lang w:eastAsia="ja-JP"/>
        </w:rPr>
      </w:pPr>
      <w:r>
        <w:rPr>
          <w:lang w:eastAsia="ja-JP"/>
        </w:rPr>
        <w:t>図5 管理側 public 配下のアップロード先。public同士を対応させます。</w:t>
      </w:r>
    </w:p>
    <w:p w:rsidR="000C0211" w:rsidRDefault="00BA0728">
      <w:pPr>
        <w:pStyle w:val="21"/>
        <w:rPr>
          <w:lang w:eastAsia="ja-JP"/>
        </w:rPr>
      </w:pPr>
      <w:bookmarkStart w:id="0" w:name="_GoBack"/>
      <w:r>
        <w:rPr>
          <w:lang w:eastAsia="ja-JP"/>
        </w:rPr>
        <w:t>4.4 EC</w:t>
      </w:r>
      <w:r>
        <w:rPr>
          <w:lang w:eastAsia="ja-JP"/>
        </w:rPr>
        <w:t>側</w:t>
      </w:r>
      <w:r>
        <w:rPr>
          <w:lang w:eastAsia="ja-JP"/>
        </w:rPr>
        <w:t xml:space="preserve"> public </w:t>
      </w:r>
      <w:r>
        <w:rPr>
          <w:lang w:eastAsia="ja-JP"/>
        </w:rPr>
        <w:t>配下をアップロードする</w:t>
      </w:r>
    </w:p>
    <w:bookmarkEnd w:id="0"/>
    <w:p w:rsidR="000C0211" w:rsidRDefault="00BA0728">
      <w:pPr>
        <w:pStyle w:val="a0"/>
        <w:spacing w:after="80"/>
      </w:pPr>
      <w:proofErr w:type="spellStart"/>
      <w:r>
        <w:t>EC側は、左ペインを</w:t>
      </w:r>
      <w:proofErr w:type="spellEnd"/>
      <w:r>
        <w:t xml:space="preserve"> </w:t>
      </w:r>
      <w:proofErr w:type="spellStart"/>
      <w:r>
        <w:t>touratech_ec</w:t>
      </w:r>
      <w:proofErr w:type="spellEnd"/>
      <w:r>
        <w:t>/</w:t>
      </w:r>
      <w:proofErr w:type="spellStart"/>
      <w:r>
        <w:t>public、右ペインを</w:t>
      </w:r>
      <w:proofErr w:type="spellEnd"/>
      <w:r>
        <w:t xml:space="preserve"> /home/</w:t>
      </w:r>
      <w:proofErr w:type="spellStart"/>
      <w:r>
        <w:t>justem</w:t>
      </w:r>
      <w:proofErr w:type="spellEnd"/>
      <w:r>
        <w:t>-soft/www/</w:t>
      </w:r>
      <w:proofErr w:type="spellStart"/>
      <w:r>
        <w:t>touratech_ec</w:t>
      </w:r>
      <w:proofErr w:type="spellEnd"/>
      <w:r>
        <w:t xml:space="preserve">/public/ </w:t>
      </w:r>
      <w:proofErr w:type="spellStart"/>
      <w:r>
        <w:t>にします</w:t>
      </w:r>
      <w:proofErr w:type="spellEnd"/>
      <w:r>
        <w:t>。</w:t>
      </w:r>
    </w:p>
    <w:p w:rsidR="000C0211" w:rsidRDefault="00BA0728">
      <w:pPr>
        <w:pStyle w:val="a0"/>
        <w:spacing w:after="80"/>
        <w:rPr>
          <w:lang w:eastAsia="ja-JP"/>
        </w:rPr>
      </w:pPr>
      <w:r>
        <w:rPr>
          <w:lang w:eastAsia="ja-JP"/>
        </w:rPr>
        <w:t>ECサイトの表示に関係する公開ファイルを反映します。</w:t>
      </w:r>
    </w:p>
    <w:p w:rsidR="000C0211" w:rsidRDefault="00D964A3">
      <w:pPr>
        <w:jc w:val="center"/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06CBE1" wp14:editId="21C860C4">
                <wp:simplePos x="0" y="0"/>
                <wp:positionH relativeFrom="column">
                  <wp:posOffset>2599509</wp:posOffset>
                </wp:positionH>
                <wp:positionV relativeFrom="paragraph">
                  <wp:posOffset>194854</wp:posOffset>
                </wp:positionV>
                <wp:extent cx="1155700" cy="104503"/>
                <wp:effectExtent l="57150" t="19050" r="82550" b="86360"/>
                <wp:wrapNone/>
                <wp:docPr id="15" name="正方形/長方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1045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正方形/長方形 15" o:spid="_x0000_s1026" style="position:absolute;left:0;text-align:left;margin-left:204.7pt;margin-top:15.35pt;width:91pt;height:8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6A1A4A" wp14:editId="217F5B3B">
                <wp:simplePos x="0" y="0"/>
                <wp:positionH relativeFrom="column">
                  <wp:posOffset>80010</wp:posOffset>
                </wp:positionH>
                <wp:positionV relativeFrom="paragraph">
                  <wp:posOffset>71755</wp:posOffset>
                </wp:positionV>
                <wp:extent cx="1632585" cy="169545"/>
                <wp:effectExtent l="57150" t="19050" r="81915" b="97155"/>
                <wp:wrapNone/>
                <wp:docPr id="14" name="正方形/長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2585" cy="1695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正方形/長方形 14" o:spid="_x0000_s1026" style="position:absolute;left:0;text-align:left;margin-left:6.3pt;margin-top:5.65pt;width:128.55pt;height:13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BA0728">
        <w:rPr>
          <w:noProof/>
          <w:lang w:eastAsia="ja-JP"/>
        </w:rPr>
        <w:drawing>
          <wp:inline distT="0" distB="0" distL="0" distR="0" wp14:anchorId="1BB7C4E5" wp14:editId="74093E5C">
            <wp:extent cx="5715000" cy="19945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スクリーンショット 2026-08-07 16592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211" w:rsidRDefault="00BA0728">
      <w:pPr>
        <w:pStyle w:val="af7"/>
        <w:jc w:val="center"/>
      </w:pPr>
      <w:r>
        <w:rPr>
          <w:lang w:eastAsia="ja-JP"/>
        </w:rPr>
        <w:t>図6 EC側 public 配下のアップロード先。</w:t>
      </w:r>
      <w:r>
        <w:t>touratech_ec/public 同士を対応させます。</w:t>
      </w:r>
    </w:p>
    <w:p w:rsidR="000C0211" w:rsidRDefault="00BA0728">
      <w:pPr>
        <w:pStyle w:val="1"/>
      </w:pPr>
      <w:r>
        <w:lastRenderedPageBreak/>
        <w:t xml:space="preserve">5. </w:t>
      </w:r>
      <w:r>
        <w:t>アップロード後の確認</w:t>
      </w:r>
    </w:p>
    <w:tbl>
      <w:tblPr>
        <w:tblStyle w:val="afe"/>
        <w:tblW w:w="9356" w:type="dxa"/>
        <w:tblInd w:w="120" w:type="dxa"/>
        <w:tblLook w:val="04A0" w:firstRow="1" w:lastRow="0" w:firstColumn="1" w:lastColumn="0" w:noHBand="0" w:noVBand="1"/>
      </w:tblPr>
      <w:tblGrid>
        <w:gridCol w:w="1800"/>
        <w:gridCol w:w="7556"/>
      </w:tblGrid>
      <w:tr w:rsidR="001B2FE4" w:rsidTr="001B2FE4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2FE4" w:rsidRDefault="001B2FE4">
            <w:proofErr w:type="spellStart"/>
            <w:r>
              <w:rPr>
                <w:b/>
              </w:rPr>
              <w:t>確認項目</w:t>
            </w:r>
            <w:proofErr w:type="spellEnd"/>
          </w:p>
        </w:tc>
        <w:tc>
          <w:tcPr>
            <w:tcW w:w="75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2FE4" w:rsidRDefault="001B2FE4">
            <w:r>
              <w:rPr>
                <w:b/>
              </w:rPr>
              <w:t>確認内容</w:t>
            </w:r>
          </w:p>
        </w:tc>
      </w:tr>
      <w:tr w:rsidR="001B2FE4" w:rsidTr="001B2FE4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2FE4" w:rsidRDefault="001B2FE4">
            <w:proofErr w:type="spellStart"/>
            <w:r>
              <w:t>env退避</w:t>
            </w:r>
            <w:proofErr w:type="spellEnd"/>
          </w:p>
        </w:tc>
        <w:tc>
          <w:tcPr>
            <w:tcW w:w="75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2FE4" w:rsidRDefault="001B2FE4">
            <w:pPr>
              <w:rPr>
                <w:lang w:eastAsia="ja-JP"/>
              </w:rPr>
            </w:pPr>
            <w:r>
              <w:rPr>
                <w:lang w:eastAsia="ja-JP"/>
              </w:rPr>
              <w:t>ローカル用 .</w:t>
            </w:r>
            <w:proofErr w:type="spellStart"/>
            <w:r>
              <w:rPr>
                <w:lang w:eastAsia="ja-JP"/>
              </w:rPr>
              <w:t>env</w:t>
            </w:r>
            <w:proofErr w:type="spellEnd"/>
            <w:r>
              <w:rPr>
                <w:lang w:eastAsia="ja-JP"/>
              </w:rPr>
              <w:t xml:space="preserve"> が .</w:t>
            </w:r>
            <w:proofErr w:type="spellStart"/>
            <w:r>
              <w:rPr>
                <w:lang w:eastAsia="ja-JP"/>
              </w:rPr>
              <w:t>env_local</w:t>
            </w:r>
            <w:proofErr w:type="spellEnd"/>
            <w:r>
              <w:rPr>
                <w:lang w:eastAsia="ja-JP"/>
              </w:rPr>
              <w:t xml:space="preserve"> などに退避され、上書きされていないこと。</w:t>
            </w:r>
          </w:p>
        </w:tc>
      </w:tr>
      <w:tr w:rsidR="001B2FE4" w:rsidTr="001B2FE4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2FE4" w:rsidRDefault="001B2FE4">
            <w:proofErr w:type="spellStart"/>
            <w:r>
              <w:t>env切替</w:t>
            </w:r>
            <w:proofErr w:type="spellEnd"/>
          </w:p>
        </w:tc>
        <w:tc>
          <w:tcPr>
            <w:tcW w:w="75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2FE4" w:rsidRDefault="001B2FE4">
            <w:pPr>
              <w:rPr>
                <w:lang w:eastAsia="ja-JP"/>
              </w:rPr>
            </w:pPr>
            <w:r>
              <w:rPr>
                <w:lang w:eastAsia="ja-JP"/>
              </w:rPr>
              <w:t>.</w:t>
            </w:r>
            <w:proofErr w:type="spellStart"/>
            <w:r>
              <w:rPr>
                <w:lang w:eastAsia="ja-JP"/>
              </w:rPr>
              <w:t>env</w:t>
            </w:r>
            <w:proofErr w:type="spellEnd"/>
            <w:r>
              <w:rPr>
                <w:lang w:eastAsia="ja-JP"/>
              </w:rPr>
              <w:t>___ が .</w:t>
            </w:r>
            <w:proofErr w:type="spellStart"/>
            <w:r>
              <w:rPr>
                <w:lang w:eastAsia="ja-JP"/>
              </w:rPr>
              <w:t>env</w:t>
            </w:r>
            <w:proofErr w:type="spellEnd"/>
            <w:r>
              <w:rPr>
                <w:lang w:eastAsia="ja-JP"/>
              </w:rPr>
              <w:t xml:space="preserve"> にリネームされ、サーバー確認用の設定になっていること。</w:t>
            </w:r>
          </w:p>
        </w:tc>
      </w:tr>
      <w:tr w:rsidR="001B2FE4" w:rsidTr="001B2FE4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2FE4" w:rsidRDefault="001B2FE4">
            <w:proofErr w:type="spellStart"/>
            <w:r>
              <w:t>ビルド</w:t>
            </w:r>
            <w:proofErr w:type="spellEnd"/>
          </w:p>
        </w:tc>
        <w:tc>
          <w:tcPr>
            <w:tcW w:w="75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2FE4" w:rsidRDefault="001B2FE4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sail </w:t>
            </w:r>
            <w:proofErr w:type="spellStart"/>
            <w:r>
              <w:rPr>
                <w:lang w:eastAsia="ja-JP"/>
              </w:rPr>
              <w:t>npm</w:t>
            </w:r>
            <w:proofErr w:type="spellEnd"/>
            <w:r>
              <w:rPr>
                <w:lang w:eastAsia="ja-JP"/>
              </w:rPr>
              <w:t xml:space="preserve"> run build がエラーなく完了していること。</w:t>
            </w:r>
          </w:p>
        </w:tc>
      </w:tr>
      <w:tr w:rsidR="001B2FE4" w:rsidTr="001B2FE4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2FE4" w:rsidRDefault="001B2FE4">
            <w:proofErr w:type="spellStart"/>
            <w:r>
              <w:t>画面表示</w:t>
            </w:r>
            <w:proofErr w:type="spellEnd"/>
          </w:p>
        </w:tc>
        <w:tc>
          <w:tcPr>
            <w:tcW w:w="75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2FE4" w:rsidRDefault="001B2FE4">
            <w:pPr>
              <w:rPr>
                <w:lang w:eastAsia="ja-JP"/>
              </w:rPr>
            </w:pPr>
            <w:r>
              <w:rPr>
                <w:lang w:eastAsia="ja-JP"/>
              </w:rPr>
              <w:t>対象ページをブラウザで開き、500エラーや404エラーが出ないことを確認する。</w:t>
            </w:r>
          </w:p>
        </w:tc>
      </w:tr>
      <w:tr w:rsidR="001B2FE4" w:rsidTr="001B2FE4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2FE4" w:rsidRDefault="001B2FE4">
            <w:r>
              <w:t>CSS/JS</w:t>
            </w:r>
          </w:p>
        </w:tc>
        <w:tc>
          <w:tcPr>
            <w:tcW w:w="75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2FE4" w:rsidRDefault="001B2FE4">
            <w:pPr>
              <w:rPr>
                <w:lang w:eastAsia="ja-JP"/>
              </w:rPr>
            </w:pPr>
            <w:r>
              <w:rPr>
                <w:lang w:eastAsia="ja-JP"/>
              </w:rPr>
              <w:t>画面の崩れ、ボタンが反応しない、古い表示が残る等がないことを確認する。</w:t>
            </w:r>
          </w:p>
        </w:tc>
      </w:tr>
      <w:tr w:rsidR="001B2FE4" w:rsidTr="001B2FE4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2FE4" w:rsidRDefault="001B2FE4">
            <w:proofErr w:type="spellStart"/>
            <w:r>
              <w:t>ログ</w:t>
            </w:r>
            <w:proofErr w:type="spellEnd"/>
          </w:p>
        </w:tc>
        <w:tc>
          <w:tcPr>
            <w:tcW w:w="75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2FE4" w:rsidRDefault="001B2FE4">
            <w:pPr>
              <w:rPr>
                <w:lang w:eastAsia="ja-JP"/>
              </w:rPr>
            </w:pPr>
            <w:r>
              <w:rPr>
                <w:lang w:eastAsia="ja-JP"/>
              </w:rPr>
              <w:t>storage/logs/laravel.log に新しいエラーが出ていないことを確認する。</w:t>
            </w:r>
          </w:p>
        </w:tc>
      </w:tr>
      <w:tr w:rsidR="001B2FE4" w:rsidTr="001B2FE4">
        <w:tc>
          <w:tcPr>
            <w:tcW w:w="1800" w:type="dxa"/>
          </w:tcPr>
          <w:p w:rsidR="001B2FE4" w:rsidRDefault="001B2FE4">
            <w:pPr>
              <w:rPr>
                <w:lang w:eastAsia="ja-JP"/>
              </w:rPr>
            </w:pPr>
            <w:r>
              <w:rPr>
                <w:lang w:eastAsia="ja-JP"/>
              </w:rPr>
              <w:t>SSHキャッシュクリア</w:t>
            </w:r>
          </w:p>
        </w:tc>
        <w:tc>
          <w:tcPr>
            <w:tcW w:w="7556" w:type="dxa"/>
          </w:tcPr>
          <w:p w:rsidR="001B2FE4" w:rsidRDefault="001B2FE4">
            <w:proofErr w:type="spellStart"/>
            <w:r>
              <w:t>対象環境にSSH接続し、config:clear、route:clear、cache:clear、view:clear</w:t>
            </w:r>
            <w:proofErr w:type="spellEnd"/>
            <w:r>
              <w:t xml:space="preserve"> </w:t>
            </w:r>
            <w:proofErr w:type="spellStart"/>
            <w:r>
              <w:t>が実行済みであること</w:t>
            </w:r>
            <w:proofErr w:type="spellEnd"/>
            <w:r>
              <w:t>。</w:t>
            </w:r>
          </w:p>
        </w:tc>
      </w:tr>
      <w:tr w:rsidR="001B2FE4" w:rsidTr="001B2FE4">
        <w:tc>
          <w:tcPr>
            <w:tcW w:w="1800" w:type="dxa"/>
          </w:tcPr>
          <w:p w:rsidR="001B2FE4" w:rsidRDefault="001B2FE4">
            <w:proofErr w:type="spellStart"/>
            <w:r>
              <w:t>マイグレーション</w:t>
            </w:r>
            <w:proofErr w:type="spellEnd"/>
          </w:p>
        </w:tc>
        <w:tc>
          <w:tcPr>
            <w:tcW w:w="7556" w:type="dxa"/>
          </w:tcPr>
          <w:p w:rsidR="001B2FE4" w:rsidRDefault="001B2FE4">
            <w:pPr>
              <w:rPr>
                <w:lang w:eastAsia="ja-JP"/>
              </w:rPr>
            </w:pPr>
            <w:r>
              <w:rPr>
                <w:lang w:eastAsia="ja-JP"/>
              </w:rPr>
              <w:t>DB変更がある場合のみ、対象ファイルを指定して migrate が実行済みであること。DB変更がない場合は実行不要。</w:t>
            </w:r>
          </w:p>
        </w:tc>
      </w:tr>
    </w:tbl>
    <w:p w:rsidR="001B2FE4" w:rsidRDefault="001B2FE4">
      <w:pPr>
        <w:pStyle w:val="1"/>
        <w:rPr>
          <w:lang w:eastAsia="ja-JP"/>
        </w:rPr>
        <w:sectPr w:rsidR="001B2FE4" w:rsidSect="0003461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41385E" w:rsidRDefault="001B2FE4">
      <w:pPr>
        <w:pStyle w:val="1"/>
        <w:rPr>
          <w:lang w:eastAsia="ja-JP"/>
        </w:rPr>
      </w:pPr>
      <w:r>
        <w:rPr>
          <w:lang w:eastAsia="ja-JP"/>
        </w:rPr>
        <w:lastRenderedPageBreak/>
        <w:t>6. SSH</w:t>
      </w:r>
      <w:r>
        <w:rPr>
          <w:lang w:eastAsia="ja-JP"/>
        </w:rPr>
        <w:t>でキャッシュクリア・マイグレーションを実行する</w:t>
      </w:r>
    </w:p>
    <w:p w:rsidR="0041385E" w:rsidRDefault="001B2FE4">
      <w:pPr>
        <w:rPr>
          <w:lang w:eastAsia="ja-JP"/>
        </w:rPr>
      </w:pPr>
      <w:r>
        <w:rPr>
          <w:lang w:eastAsia="ja-JP"/>
        </w:rPr>
        <w:t>アップロード後は、必要作業としてSSHでサーバーへ接続し、</w:t>
      </w:r>
      <w:proofErr w:type="spellStart"/>
      <w:r>
        <w:rPr>
          <w:lang w:eastAsia="ja-JP"/>
        </w:rPr>
        <w:t>Laravel</w:t>
      </w:r>
      <w:proofErr w:type="spellEnd"/>
      <w:r>
        <w:rPr>
          <w:lang w:eastAsia="ja-JP"/>
        </w:rPr>
        <w:t>のキャッシュをクリアします。DB変更を含む修正を反映した場合のみ、対象ファイルを指定してマイグレーションも実行します。</w:t>
      </w:r>
    </w:p>
    <w:tbl>
      <w:tblPr>
        <w:tblW w:w="9360" w:type="dxa"/>
        <w:jc w:val="center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0C0211">
        <w:trPr>
          <w:jc w:val="center"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385E" w:rsidRDefault="001B2FE4">
            <w:pPr>
              <w:rPr>
                <w:lang w:eastAsia="ja-JP"/>
              </w:rPr>
            </w:pPr>
            <w:r>
              <w:rPr>
                <w:lang w:eastAsia="ja-JP"/>
              </w:rPr>
              <w:t>SSHでサーバー側の反映処理を実行する</w:t>
            </w:r>
            <w:r>
              <w:rPr>
                <w:lang w:eastAsia="ja-JP"/>
              </w:rPr>
              <w:br/>
            </w:r>
            <w:r>
              <w:rPr>
                <w:lang w:eastAsia="ja-JP"/>
              </w:rPr>
              <w:br/>
              <w:t>ファイルアップロード後は、サーバーへSSH接続し、</w:t>
            </w:r>
            <w:proofErr w:type="spellStart"/>
            <w:r>
              <w:rPr>
                <w:lang w:eastAsia="ja-JP"/>
              </w:rPr>
              <w:t>Laravel</w:t>
            </w:r>
            <w:proofErr w:type="spellEnd"/>
            <w:r>
              <w:rPr>
                <w:lang w:eastAsia="ja-JP"/>
              </w:rPr>
              <w:t>のキャッシュクリアを実行します。</w:t>
            </w:r>
            <w:r>
              <w:rPr>
                <w:lang w:eastAsia="ja-JP"/>
              </w:rPr>
              <w:br/>
            </w:r>
            <w:proofErr w:type="spellStart"/>
            <w:r>
              <w:rPr>
                <w:lang w:eastAsia="ja-JP"/>
              </w:rPr>
              <w:t>config</w:t>
            </w:r>
            <w:proofErr w:type="spellEnd"/>
            <w:r>
              <w:rPr>
                <w:lang w:eastAsia="ja-JP"/>
              </w:rPr>
              <w:t>、route、view、cache が残っていると、アップロードした内容や .</w:t>
            </w:r>
            <w:proofErr w:type="spellStart"/>
            <w:r>
              <w:rPr>
                <w:lang w:eastAsia="ja-JP"/>
              </w:rPr>
              <w:t>env</w:t>
            </w:r>
            <w:proofErr w:type="spellEnd"/>
            <w:r>
              <w:rPr>
                <w:lang w:eastAsia="ja-JP"/>
              </w:rPr>
              <w:t xml:space="preserve"> の変更が画面に反映されない場合があります。</w:t>
            </w:r>
            <w:r>
              <w:rPr>
                <w:lang w:eastAsia="ja-JP"/>
              </w:rPr>
              <w:br/>
            </w:r>
            <w:r>
              <w:rPr>
                <w:lang w:eastAsia="ja-JP"/>
              </w:rPr>
              <w:br/>
              <w:t>接続コマンド:</w:t>
            </w:r>
            <w:r>
              <w:rPr>
                <w:lang w:eastAsia="ja-JP"/>
              </w:rPr>
              <w:br/>
            </w:r>
            <w:proofErr w:type="spellStart"/>
            <w:r>
              <w:rPr>
                <w:rFonts w:ascii="Consolas" w:hAnsi="Consolas"/>
                <w:sz w:val="18"/>
                <w:lang w:eastAsia="ja-JP"/>
              </w:rPr>
              <w:t>ssh</w:t>
            </w:r>
            <w:proofErr w:type="spellEnd"/>
            <w:r>
              <w:rPr>
                <w:rFonts w:ascii="Consolas" w:hAnsi="Consolas"/>
                <w:sz w:val="18"/>
                <w:lang w:eastAsia="ja-JP"/>
              </w:rPr>
              <w:t xml:space="preserve"> justem-soft@justem-soft.sakura.ne.jp</w:t>
            </w:r>
            <w:r>
              <w:rPr>
                <w:lang w:eastAsia="ja-JP"/>
              </w:rPr>
              <w:br/>
            </w:r>
            <w:r>
              <w:rPr>
                <w:lang w:eastAsia="ja-JP"/>
              </w:rPr>
              <w:br/>
              <w:t>パスワードを入力してログインします。入力中、画面には文字が表示されませんが、そのまま入力して Enter を押します。</w:t>
            </w:r>
            <w:r>
              <w:rPr>
                <w:lang w:eastAsia="ja-JP"/>
              </w:rPr>
              <w:br/>
            </w:r>
            <w:r>
              <w:rPr>
                <w:lang w:eastAsia="ja-JP"/>
              </w:rPr>
              <w:br/>
            </w:r>
            <w:proofErr w:type="spellStart"/>
            <w:r>
              <w:t>管理側を反映した場合</w:t>
            </w:r>
            <w:proofErr w:type="spellEnd"/>
            <w:r>
              <w:t>:</w:t>
            </w:r>
            <w:r>
              <w:br/>
            </w:r>
            <w:r>
              <w:rPr>
                <w:rFonts w:ascii="Consolas" w:hAnsi="Consolas"/>
                <w:sz w:val="18"/>
              </w:rPr>
              <w:t>cd www/</w:t>
            </w:r>
            <w:proofErr w:type="spellStart"/>
            <w:r>
              <w:rPr>
                <w:rFonts w:ascii="Consolas" w:hAnsi="Consolas"/>
                <w:sz w:val="18"/>
              </w:rPr>
              <w:t>touratech_test</w:t>
            </w:r>
            <w:proofErr w:type="spellEnd"/>
            <w:r>
              <w:br/>
            </w:r>
            <w:proofErr w:type="spellStart"/>
            <w:r>
              <w:rPr>
                <w:rFonts w:ascii="Consolas" w:hAnsi="Consolas"/>
                <w:sz w:val="18"/>
              </w:rPr>
              <w:t>php</w:t>
            </w:r>
            <w:proofErr w:type="spellEnd"/>
            <w:r>
              <w:rPr>
                <w:rFonts w:ascii="Consolas" w:hAnsi="Consolas"/>
                <w:sz w:val="18"/>
              </w:rPr>
              <w:t xml:space="preserve"> artisan config:clear</w:t>
            </w:r>
            <w:r>
              <w:br/>
            </w:r>
            <w:r>
              <w:rPr>
                <w:rFonts w:ascii="Consolas" w:hAnsi="Consolas"/>
                <w:sz w:val="18"/>
              </w:rPr>
              <w:t>php artisan route:clear</w:t>
            </w:r>
            <w:r>
              <w:br/>
            </w:r>
            <w:r>
              <w:rPr>
                <w:rFonts w:ascii="Consolas" w:hAnsi="Consolas"/>
                <w:sz w:val="18"/>
              </w:rPr>
              <w:t>php artisan cache:clear</w:t>
            </w:r>
            <w:r>
              <w:br/>
            </w:r>
            <w:r>
              <w:rPr>
                <w:rFonts w:ascii="Consolas" w:hAnsi="Consolas"/>
                <w:sz w:val="18"/>
              </w:rPr>
              <w:t>php artisan view:clear</w:t>
            </w:r>
            <w:r>
              <w:br/>
            </w:r>
            <w:r>
              <w:br/>
              <w:t>EC側を反映した場合:</w:t>
            </w:r>
            <w:r>
              <w:br/>
            </w:r>
            <w:r>
              <w:rPr>
                <w:rFonts w:ascii="Consolas" w:hAnsi="Consolas"/>
                <w:sz w:val="18"/>
              </w:rPr>
              <w:t>cd www/touratech_ec</w:t>
            </w:r>
            <w:r>
              <w:br/>
            </w:r>
            <w:r>
              <w:rPr>
                <w:rFonts w:ascii="Consolas" w:hAnsi="Consolas"/>
                <w:sz w:val="18"/>
              </w:rPr>
              <w:t>php artisan config:clear</w:t>
            </w:r>
            <w:r>
              <w:br/>
            </w:r>
            <w:r>
              <w:rPr>
                <w:rFonts w:ascii="Consolas" w:hAnsi="Consolas"/>
                <w:sz w:val="18"/>
              </w:rPr>
              <w:t>php artisan route:clear</w:t>
            </w:r>
            <w:r>
              <w:br/>
            </w:r>
            <w:r>
              <w:rPr>
                <w:rFonts w:ascii="Consolas" w:hAnsi="Consolas"/>
                <w:sz w:val="18"/>
              </w:rPr>
              <w:t>php artisan cache:clear</w:t>
            </w:r>
            <w:r>
              <w:br/>
            </w:r>
            <w:r>
              <w:rPr>
                <w:rFonts w:ascii="Consolas" w:hAnsi="Consolas"/>
                <w:sz w:val="18"/>
              </w:rPr>
              <w:t>php artisan view:clear</w:t>
            </w:r>
            <w:r>
              <w:br/>
            </w:r>
            <w:r>
              <w:br/>
              <w:t>DB変更がある場合のみ、対象のマイグレーションを実行します。</w:t>
            </w:r>
            <w:r>
              <w:br/>
            </w:r>
            <w:r>
              <w:rPr>
                <w:rFonts w:ascii="Consolas" w:hAnsi="Consolas"/>
                <w:sz w:val="18"/>
              </w:rPr>
              <w:t>php artisan migrate --path=database/migrations/</w:t>
            </w:r>
            <w:r>
              <w:rPr>
                <w:rFonts w:ascii="Consolas" w:hAnsi="Consolas"/>
                <w:sz w:val="18"/>
              </w:rPr>
              <w:t>対象ファイル</w:t>
            </w:r>
            <w:r>
              <w:br/>
            </w:r>
            <w:r>
              <w:br/>
            </w:r>
            <w:proofErr w:type="spellStart"/>
            <w:r>
              <w:t>注意</w:t>
            </w:r>
            <w:proofErr w:type="spellEnd"/>
            <w:r>
              <w:t xml:space="preserve">: </w:t>
            </w:r>
            <w:proofErr w:type="spellStart"/>
            <w:r>
              <w:t>マイグレーションはDB構造を変更する作業です</w:t>
            </w:r>
            <w:proofErr w:type="spellEnd"/>
            <w:r>
              <w:t>。</w:t>
            </w:r>
            <w:r>
              <w:rPr>
                <w:lang w:eastAsia="ja-JP"/>
              </w:rPr>
              <w:t>対象ファイル名と実行先環境を確認してから実行してください。</w:t>
            </w:r>
          </w:p>
        </w:tc>
      </w:tr>
    </w:tbl>
    <w:p w:rsidR="0041385E" w:rsidRDefault="0041385E">
      <w:pPr>
        <w:rPr>
          <w:lang w:eastAsia="ja-JP"/>
        </w:rPr>
      </w:pPr>
    </w:p>
    <w:sectPr w:rsidR="0041385E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385E" w:rsidRDefault="00BA0728">
      <w:pPr>
        <w:spacing w:after="0" w:line="240" w:lineRule="auto"/>
      </w:pPr>
      <w:r>
        <w:separator/>
      </w:r>
    </w:p>
  </w:endnote>
  <w:endnote w:type="continuationSeparator" w:id="0">
    <w:p w:rsidR="0041385E" w:rsidRDefault="00BA0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Yu Gothi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0211" w:rsidRDefault="00BA0728">
    <w:pPr>
      <w:pStyle w:val="a7"/>
      <w:jc w:val="center"/>
      <w:rPr>
        <w:lang w:eastAsia="ja-JP"/>
      </w:rPr>
    </w:pPr>
    <w:r>
      <w:rPr>
        <w:color w:val="666666"/>
        <w:sz w:val="18"/>
        <w:lang w:eastAsia="ja-JP"/>
      </w:rPr>
      <w:t>Touratech サーバーアップロード手順書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385E" w:rsidRDefault="00BA0728">
      <w:pPr>
        <w:spacing w:after="0" w:line="240" w:lineRule="auto"/>
      </w:pPr>
      <w:r>
        <w:separator/>
      </w:r>
    </w:p>
  </w:footnote>
  <w:footnote w:type="continuationSeparator" w:id="0">
    <w:p w:rsidR="0041385E" w:rsidRDefault="00BA07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8D404CE"/>
    <w:multiLevelType w:val="hybridMultilevel"/>
    <w:tmpl w:val="01069B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bordersDoNotSurroundHeader/>
  <w:bordersDoNotSurroundFooter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7AD5"/>
    <w:rsid w:val="000C0211"/>
    <w:rsid w:val="0015074B"/>
    <w:rsid w:val="001B2FE4"/>
    <w:rsid w:val="0029639D"/>
    <w:rsid w:val="00326F90"/>
    <w:rsid w:val="0041385E"/>
    <w:rsid w:val="00AA1D8D"/>
    <w:rsid w:val="00B47730"/>
    <w:rsid w:val="00B65590"/>
    <w:rsid w:val="00BA0728"/>
    <w:rsid w:val="00CB0664"/>
    <w:rsid w:val="00D964A3"/>
    <w:rsid w:val="00E072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20"/>
    </w:pPr>
    <w:rPr>
      <w:rFonts w:ascii="Yu Gothic" w:eastAsia="Yu Gothic" w:hAnsi="Yu Gothi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i/>
      <w:color w:val="555555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">
    <w:name w:val="Balloon Text"/>
    <w:basedOn w:val="a1"/>
    <w:link w:val="aff0"/>
    <w:uiPriority w:val="99"/>
    <w:semiHidden/>
    <w:unhideWhenUsed/>
    <w:rsid w:val="00BA072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f0">
    <w:name w:val="吹き出し (文字)"/>
    <w:basedOn w:val="a2"/>
    <w:link w:val="aff"/>
    <w:uiPriority w:val="99"/>
    <w:semiHidden/>
    <w:rsid w:val="00BA0728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20"/>
    </w:pPr>
    <w:rPr>
      <w:rFonts w:ascii="Yu Gothic" w:eastAsia="Yu Gothic" w:hAnsi="Yu Gothi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i/>
      <w:color w:val="555555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">
    <w:name w:val="Balloon Text"/>
    <w:basedOn w:val="a1"/>
    <w:link w:val="aff0"/>
    <w:uiPriority w:val="99"/>
    <w:semiHidden/>
    <w:unhideWhenUsed/>
    <w:rsid w:val="00BA072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f0">
    <w:name w:val="吹き出し (文字)"/>
    <w:basedOn w:val="a2"/>
    <w:link w:val="aff"/>
    <w:uiPriority w:val="99"/>
    <w:semiHidden/>
    <w:rsid w:val="00BA072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94D85C-45B3-4432-A547-7CE8330E4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721</Words>
  <Characters>4113</Characters>
  <Application>Microsoft Office Word</Application>
  <DocSecurity>0</DocSecurity>
  <Lines>34</Lines>
  <Paragraphs>9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4825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竹中拓也</cp:lastModifiedBy>
  <cp:revision>5</cp:revision>
  <dcterms:created xsi:type="dcterms:W3CDTF">2013-12-23T23:15:00Z</dcterms:created>
  <dcterms:modified xsi:type="dcterms:W3CDTF">2026-08-19T01:33:00Z</dcterms:modified>
  <cp:category/>
</cp:coreProperties>
</file>